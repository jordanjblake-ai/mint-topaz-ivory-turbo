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960" w:line="276" w:lineRule="auto"/>
      </w:pPr>
      <w:r>
        <w:rPr>
          <w:rFonts w:ascii="Calibri" w:hAnsi="Calibri" w:eastAsia="Calibri"/>
          <w:b/>
          <w:i w:val="0"/>
          <w:color w:val="0D0E10"/>
          <w:sz w:val="56"/>
        </w:rPr>
        <w:t>HYBRID VACATIONS</w:t>
      </w:r>
    </w:p>
    <w:p>
      <w:pPr>
        <w:spacing w:after="200" w:before="0" w:line="276" w:lineRule="auto"/>
      </w:pPr>
      <w:r>
        <w:rPr>
          <w:rFonts w:ascii="Calibri" w:hAnsi="Calibri" w:eastAsia="Calibri"/>
          <w:b/>
          <w:i w:val="0"/>
          <w:color w:val="1A8A7E"/>
          <w:sz w:val="56"/>
        </w:rPr>
        <w:t>BRAND BOOK</w:t>
      </w:r>
    </w:p>
    <w:p>
      <w:pPr>
        <w:spacing w:after="360" w:before="0" w:line="276" w:lineRule="auto"/>
      </w:pPr>
      <w:r>
        <w:rPr>
          <w:rFonts w:ascii="Calibri" w:hAnsi="Calibri" w:eastAsia="Calibri"/>
          <w:b w:val="0"/>
          <w:i/>
          <w:color w:val="4A575C"/>
          <w:sz w:val="26"/>
        </w:rPr>
        <w:t>Website system, voice, visual language, and operating rules for humans and AI.</w:t>
      </w:r>
    </w:p>
    <w:p>
      <w:pPr>
        <w:spacing w:after="80" w:before="0" w:line="276" w:lineRule="auto"/>
      </w:pPr>
      <w:r>
        <w:rPr>
          <w:rFonts w:ascii="Calibri" w:hAnsi="Calibri" w:eastAsia="Calibri"/>
          <w:b/>
          <w:i w:val="0"/>
          <w:color w:val="0D0E10"/>
          <w:sz w:val="32"/>
        </w:rPr>
        <w:t>Travel Through What You Love</w:t>
      </w:r>
    </w:p>
    <w:p>
      <w:pPr>
        <w:spacing w:after="480" w:before="0" w:line="276" w:lineRule="auto"/>
      </w:pPr>
      <w:r>
        <w:rPr>
          <w:rFonts w:ascii="Calibri" w:hAnsi="Calibri" w:eastAsia="Calibri"/>
          <w:b w:val="0"/>
          <w:i w:val="0"/>
          <w:color w:val="1A8A7E"/>
          <w:sz w:val="24"/>
        </w:rPr>
        <w:t>Sport × Travel × Community × Adventure</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Field</w:t>
            </w:r>
          </w:p>
        </w:tc>
        <w:tc>
          <w:tcPr>
            <w:tcW w:type="dxa" w:w="4819"/>
            <w:shd w:fill="1A232A" w:val="clear"/>
          </w:tcPr>
          <w:p>
            <w:r>
              <w:rPr>
                <w:rFonts w:ascii="Calibri" w:hAnsi="Calibri" w:eastAsia="Calibri"/>
                <w:b/>
                <w:i w:val="0"/>
                <w:color w:val="FFFFFF"/>
                <w:sz w:val="18"/>
              </w:rPr>
              <w:t>Value</w:t>
            </w:r>
          </w:p>
        </w:tc>
      </w:tr>
      <w:tr>
        <w:tc>
          <w:tcPr>
            <w:tcW w:type="dxa" w:w="4819"/>
            <w:shd w:fill="FFFFFF" w:val="clear"/>
          </w:tcPr>
          <w:p>
            <w:r>
              <w:rPr>
                <w:rFonts w:ascii="Calibri" w:hAnsi="Calibri" w:eastAsia="Calibri"/>
                <w:b w:val="0"/>
                <w:i w:val="0"/>
                <w:color w:val="0D0E10"/>
                <w:sz w:val="18"/>
              </w:rPr>
              <w:t>Document</w:t>
            </w:r>
          </w:p>
        </w:tc>
        <w:tc>
          <w:tcPr>
            <w:tcW w:type="dxa" w:w="4819"/>
            <w:shd w:fill="FFFFFF" w:val="clear"/>
          </w:tcPr>
          <w:p>
            <w:r>
              <w:rPr>
                <w:rFonts w:ascii="Calibri" w:hAnsi="Calibri" w:eastAsia="Calibri"/>
                <w:b w:val="0"/>
                <w:i w:val="0"/>
                <w:color w:val="0D0E10"/>
                <w:sz w:val="18"/>
              </w:rPr>
              <w:t>Hybrid Brand Book — Website System</w:t>
            </w:r>
          </w:p>
        </w:tc>
      </w:tr>
      <w:tr>
        <w:tc>
          <w:tcPr>
            <w:tcW w:type="dxa" w:w="4819"/>
            <w:shd w:fill="F4F6F7" w:val="clear"/>
          </w:tcPr>
          <w:p>
            <w:r>
              <w:rPr>
                <w:rFonts w:ascii="Calibri" w:hAnsi="Calibri" w:eastAsia="Calibri"/>
                <w:b w:val="0"/>
                <w:i w:val="0"/>
                <w:color w:val="0D0E10"/>
                <w:sz w:val="18"/>
              </w:rPr>
              <w:t>Version</w:t>
            </w:r>
          </w:p>
        </w:tc>
        <w:tc>
          <w:tcPr>
            <w:tcW w:type="dxa" w:w="4819"/>
            <w:shd w:fill="F4F6F7" w:val="clear"/>
          </w:tcPr>
          <w:p>
            <w:r>
              <w:rPr>
                <w:rFonts w:ascii="Calibri" w:hAnsi="Calibri" w:eastAsia="Calibri"/>
                <w:b w:val="0"/>
                <w:i w:val="0"/>
                <w:color w:val="0D0E10"/>
                <w:sz w:val="18"/>
              </w:rPr>
              <w:t>2.0  ·  rebuilt site as of 24 August 2026</w:t>
            </w:r>
          </w:p>
        </w:tc>
      </w:tr>
      <w:tr>
        <w:tc>
          <w:tcPr>
            <w:tcW w:type="dxa" w:w="4819"/>
            <w:shd w:fill="FFFFFF" w:val="clear"/>
          </w:tcPr>
          <w:p>
            <w:r>
              <w:rPr>
                <w:rFonts w:ascii="Calibri" w:hAnsi="Calibri" w:eastAsia="Calibri"/>
                <w:b w:val="0"/>
                <w:i w:val="0"/>
                <w:color w:val="0D0E10"/>
                <w:sz w:val="18"/>
              </w:rPr>
              <w:t>Replaces</w:t>
            </w:r>
          </w:p>
        </w:tc>
        <w:tc>
          <w:tcPr>
            <w:tcW w:type="dxa" w:w="4819"/>
            <w:shd w:fill="FFFFFF" w:val="clear"/>
          </w:tcPr>
          <w:p>
            <w:r>
              <w:rPr>
                <w:rFonts w:ascii="Calibri" w:hAnsi="Calibri" w:eastAsia="Calibri"/>
                <w:b w:val="0"/>
                <w:i w:val="0"/>
                <w:color w:val="0D0E10"/>
                <w:sz w:val="18"/>
              </w:rPr>
              <w:t>Hybrid Brand Design Foundations &amp; Website Visual Direction</w:t>
            </w:r>
          </w:p>
        </w:tc>
      </w:tr>
      <w:tr>
        <w:tc>
          <w:tcPr>
            <w:tcW w:type="dxa" w:w="4819"/>
            <w:shd w:fill="F4F6F7" w:val="clear"/>
          </w:tcPr>
          <w:p>
            <w:r>
              <w:rPr>
                <w:rFonts w:ascii="Calibri" w:hAnsi="Calibri" w:eastAsia="Calibri"/>
                <w:b w:val="0"/>
                <w:i w:val="0"/>
                <w:color w:val="0D0E10"/>
                <w:sz w:val="18"/>
              </w:rPr>
              <w:t>Company</w:t>
            </w:r>
          </w:p>
        </w:tc>
        <w:tc>
          <w:tcPr>
            <w:tcW w:type="dxa" w:w="4819"/>
            <w:shd w:fill="F4F6F7" w:val="clear"/>
          </w:tcPr>
          <w:p>
            <w:r>
              <w:rPr>
                <w:rFonts w:ascii="Calibri" w:hAnsi="Calibri" w:eastAsia="Calibri"/>
                <w:b w:val="0"/>
                <w:i w:val="0"/>
                <w:color w:val="0D0E10"/>
                <w:sz w:val="18"/>
              </w:rPr>
              <w:t>Hybrid Vacations Ltd  ·  England and Wales  ·  16481332</w:t>
            </w:r>
          </w:p>
        </w:tc>
      </w:tr>
      <w:tr>
        <w:tc>
          <w:tcPr>
            <w:tcW w:type="dxa" w:w="4819"/>
            <w:shd w:fill="FFFFFF" w:val="clear"/>
          </w:tcPr>
          <w:p>
            <w:r>
              <w:rPr>
                <w:rFonts w:ascii="Calibri" w:hAnsi="Calibri" w:eastAsia="Calibri"/>
                <w:b w:val="0"/>
                <w:i w:val="0"/>
                <w:color w:val="0D0E10"/>
                <w:sz w:val="18"/>
              </w:rPr>
              <w:t>Contact</w:t>
            </w:r>
          </w:p>
        </w:tc>
        <w:tc>
          <w:tcPr>
            <w:tcW w:type="dxa" w:w="4819"/>
            <w:shd w:fill="FFFFFF" w:val="clear"/>
          </w:tcPr>
          <w:p>
            <w:r>
              <w:rPr>
                <w:rFonts w:ascii="Calibri" w:hAnsi="Calibri" w:eastAsia="Calibri"/>
                <w:b w:val="0"/>
                <w:i w:val="0"/>
                <w:color w:val="0D0E10"/>
                <w:sz w:val="18"/>
              </w:rPr>
              <w:t>support@hybridvacations.com</w:t>
            </w:r>
          </w:p>
        </w:tc>
      </w:tr>
      <w:tr>
        <w:tc>
          <w:tcPr>
            <w:tcW w:type="dxa" w:w="4819"/>
            <w:shd w:fill="F4F6F7" w:val="clear"/>
          </w:tcPr>
          <w:p>
            <w:r>
              <w:rPr>
                <w:rFonts w:ascii="Calibri" w:hAnsi="Calibri" w:eastAsia="Calibri"/>
                <w:b w:val="0"/>
                <w:i w:val="0"/>
                <w:color w:val="0D0E10"/>
                <w:sz w:val="18"/>
              </w:rPr>
              <w:t>Instagram</w:t>
            </w:r>
          </w:p>
        </w:tc>
        <w:tc>
          <w:tcPr>
            <w:tcW w:type="dxa" w:w="4819"/>
            <w:shd w:fill="F4F6F7" w:val="clear"/>
          </w:tcPr>
          <w:p>
            <w:r>
              <w:rPr>
                <w:rFonts w:ascii="Calibri" w:hAnsi="Calibri" w:eastAsia="Calibri"/>
                <w:b w:val="0"/>
                <w:i w:val="0"/>
                <w:color w:val="0D0E10"/>
                <w:sz w:val="18"/>
              </w:rPr>
              <w:t>@hybridvacations</w:t>
            </w:r>
          </w:p>
        </w:tc>
      </w:tr>
      <w:tr>
        <w:tc>
          <w:tcPr>
            <w:tcW w:type="dxa" w:w="4819"/>
            <w:shd w:fill="FFFFFF" w:val="clear"/>
          </w:tcPr>
          <w:p>
            <w:r>
              <w:rPr>
                <w:rFonts w:ascii="Calibri" w:hAnsi="Calibri" w:eastAsia="Calibri"/>
                <w:b w:val="0"/>
                <w:i w:val="0"/>
                <w:color w:val="0D0E10"/>
                <w:sz w:val="18"/>
              </w:rPr>
              <w:t>Site</w:t>
            </w:r>
          </w:p>
        </w:tc>
        <w:tc>
          <w:tcPr>
            <w:tcW w:type="dxa" w:w="4819"/>
            <w:shd w:fill="FFFFFF" w:val="clear"/>
          </w:tcPr>
          <w:p>
            <w:r>
              <w:rPr>
                <w:rFonts w:ascii="Calibri" w:hAnsi="Calibri" w:eastAsia="Calibri"/>
                <w:b w:val="0"/>
                <w:i w:val="0"/>
                <w:color w:val="0D0E10"/>
                <w:sz w:val="18"/>
              </w:rPr>
              <w:t>hybridvacations.com  (this book describes the new site, not the old Wix)</w:t>
            </w:r>
          </w:p>
        </w:tc>
      </w:tr>
      <w:tr>
        <w:tc>
          <w:tcPr>
            <w:tcW w:type="dxa" w:w="4819"/>
            <w:shd w:fill="F4F6F7" w:val="clear"/>
          </w:tcPr>
          <w:p>
            <w:r>
              <w:rPr>
                <w:rFonts w:ascii="Calibri" w:hAnsi="Calibri" w:eastAsia="Calibri"/>
                <w:b w:val="0"/>
                <w:i w:val="0"/>
                <w:color w:val="0D0E10"/>
                <w:sz w:val="18"/>
              </w:rPr>
              <w:t>Audience</w:t>
            </w:r>
          </w:p>
        </w:tc>
        <w:tc>
          <w:tcPr>
            <w:tcW w:type="dxa" w:w="4819"/>
            <w:shd w:fill="F4F6F7" w:val="clear"/>
          </w:tcPr>
          <w:p>
            <w:r>
              <w:rPr>
                <w:rFonts w:ascii="Calibri" w:hAnsi="Calibri" w:eastAsia="Calibri"/>
                <w:b w:val="0"/>
                <w:i w:val="0"/>
                <w:color w:val="0D0E10"/>
                <w:sz w:val="18"/>
              </w:rPr>
              <w:t>Founder, operators, designers, developers, and any AI writing or building for Hybrid</w:t>
            </w:r>
          </w:p>
        </w:tc>
      </w:tr>
      <w:tr>
        <w:tc>
          <w:tcPr>
            <w:tcW w:type="dxa" w:w="4819"/>
            <w:shd w:fill="FFFFFF" w:val="clear"/>
          </w:tcPr>
          <w:p>
            <w:r>
              <w:rPr>
                <w:rFonts w:ascii="Calibri" w:hAnsi="Calibri" w:eastAsia="Calibri"/>
                <w:b w:val="0"/>
                <w:i w:val="0"/>
                <w:color w:val="0D0E10"/>
                <w:sz w:val="18"/>
              </w:rPr>
              <w:t>Language</w:t>
            </w:r>
          </w:p>
        </w:tc>
        <w:tc>
          <w:tcPr>
            <w:tcW w:type="dxa" w:w="4819"/>
            <w:shd w:fill="FFFFFF" w:val="clear"/>
          </w:tcPr>
          <w:p>
            <w:r>
              <w:rPr>
                <w:rFonts w:ascii="Calibri" w:hAnsi="Calibri" w:eastAsia="Calibri"/>
                <w:b w:val="0"/>
                <w:i w:val="0"/>
                <w:color w:val="0D0E10"/>
                <w:sz w:val="18"/>
              </w:rPr>
              <w:t>British English throughout</w:t>
            </w:r>
          </w:p>
        </w:tc>
      </w:tr>
      <w:tr>
        <w:tc>
          <w:tcPr>
            <w:tcW w:type="dxa" w:w="4819"/>
            <w:shd w:fill="F4F6F7" w:val="clear"/>
          </w:tcPr>
          <w:p>
            <w:r>
              <w:rPr>
                <w:rFonts w:ascii="Calibri" w:hAnsi="Calibri" w:eastAsia="Calibri"/>
                <w:b w:val="0"/>
                <w:i w:val="0"/>
                <w:color w:val="0D0E10"/>
                <w:sz w:val="18"/>
              </w:rPr>
              <w:t>Classification</w:t>
            </w:r>
          </w:p>
        </w:tc>
        <w:tc>
          <w:tcPr>
            <w:tcW w:type="dxa" w:w="4819"/>
            <w:shd w:fill="F4F6F7" w:val="clear"/>
          </w:tcPr>
          <w:p>
            <w:r>
              <w:rPr>
                <w:rFonts w:ascii="Calibri" w:hAnsi="Calibri" w:eastAsia="Calibri"/>
                <w:b w:val="0"/>
                <w:i w:val="0"/>
                <w:color w:val="0D0E10"/>
                <w:sz w:val="18"/>
              </w:rPr>
              <w:t>Internal. Share with suppliers only under NDA. Do not publish AI-only notes.</w:t>
            </w:r>
          </w:p>
        </w:tc>
      </w:tr>
    </w:tbl>
    <w:p/>
    <w:tbl>
      <w:tblPr>
        <w:tblW w:type="auto" w:w="0"/>
        <w:jc w:val="center"/>
        <w:tblLook w:firstColumn="1" w:firstRow="1" w:lastColumn="0" w:lastRow="0" w:noHBand="0" w:noVBand="1" w:val="04A0"/>
      </w:tblPr>
      <w:tblGrid>
        <w:gridCol w:w="9638"/>
      </w:tblGrid>
      <w:tr>
        <w:tc>
          <w:tcPr>
            <w:tcW w:type="dxa" w:w="9638"/>
            <w:shd w:fill="E8F7F5" w:val="clear"/>
          </w:tcPr>
          <w:p>
            <w:r>
              <w:rPr>
                <w:rFonts w:ascii="Calibri" w:hAnsi="Calibri" w:eastAsia="Calibri"/>
                <w:b/>
                <w:i w:val="0"/>
                <w:color w:val="1A8A7E"/>
                <w:sz w:val="18"/>
              </w:rPr>
              <w:t>HOW TO USE THIS BOOK</w:t>
            </w:r>
          </w:p>
          <w:p>
            <w:r>
              <w:rPr>
                <w:rFonts w:ascii="Calibri" w:hAnsi="Calibri" w:eastAsia="Calibri"/>
                <w:b w:val="0"/>
                <w:i w:val="0"/>
                <w:color w:val="0D0E10"/>
                <w:sz w:val="20"/>
              </w:rPr>
              <w:t>Humans: treat this as the source of truth when writing a page, an email, a camp, or a campaign. If the live site and this book disagree, update the book or the site — do not invent a third version. AI: read the whole book before generating copy or UI. Follow voice, tokens, page recipes, and the do-not-publish list. Never use internal notes, private emails, demo roster data, or unconfirmed kit artwork as public content.</w:t>
            </w:r>
          </w:p>
        </w:tc>
      </w:tr>
    </w:tbl>
    <w:p/>
    <w:p>
      <w:pPr>
        <w:spacing w:before="440" w:after="200"/>
        <w:pBdr>
          <w:bottom w:val="single" w:sz="12" w:space="4" w:color="52D6C7"/>
        </w:pBdr>
      </w:pPr>
      <w:r>
        <w:rPr>
          <w:rFonts w:ascii="Calibri" w:hAnsi="Calibri" w:eastAsia="Calibri"/>
          <w:b/>
          <w:i w:val="0"/>
          <w:color w:val="0D0E10"/>
          <w:sz w:val="36"/>
        </w:rPr>
        <w:t>1. BRAND IN ONE PAGE</w:t>
      </w:r>
    </w:p>
    <w:p>
      <w:pPr>
        <w:spacing w:after="160" w:before="0" w:line="276" w:lineRule="auto"/>
      </w:pPr>
      <w:r>
        <w:rPr>
          <w:rFonts w:ascii="Calibri" w:hAnsi="Calibri" w:eastAsia="Calibri"/>
          <w:b w:val="0"/>
          <w:i w:val="0"/>
          <w:color w:val="0D0E10"/>
          <w:sz w:val="22"/>
        </w:rPr>
        <w:t>Hybrid is a sports and travel company. People come for the coaching and stay for the week: train hard, explore the landscape, connect with good people. Beach volleyball is the home sport. Tennis and padel are next. Golf follows in 2028. UK coaching sits underneath all of it so the community is not only one week a year.</w:t>
      </w:r>
    </w:p>
    <w:p>
      <w:pPr>
        <w:spacing w:after="160" w:before="0" w:line="276" w:lineRule="auto"/>
      </w:pPr>
      <w:r>
        <w:rPr>
          <w:rFonts w:ascii="Calibri" w:hAnsi="Calibri" w:eastAsia="Calibri"/>
          <w:b w:val="0"/>
          <w:i w:val="0"/>
          <w:color w:val="0D0E10"/>
          <w:sz w:val="22"/>
        </w:rPr>
        <w:t>The founder is Mark Garcia-Kidd — former England beach volleyball international. The company is Hybrid Vacations Ltd. The public name is Hybrid, or Hybrid Vacations. Never Hybrid Travel Agency. Never a tour operator voice.</w:t>
      </w:r>
    </w:p>
    <w:p>
      <w:pPr>
        <w:spacing w:before="200" w:after="80"/>
      </w:pPr>
      <w:r>
        <w:rPr>
          <w:rFonts w:ascii="Calibri" w:hAnsi="Calibri" w:eastAsia="Calibri"/>
          <w:b/>
          <w:i w:val="0"/>
          <w:color w:val="1A232A"/>
          <w:sz w:val="24"/>
        </w:rPr>
        <w:t>The sentence</w:t>
      </w:r>
    </w:p>
    <w:p>
      <w:pPr>
        <w:spacing w:after="160" w:before="0" w:line="276" w:lineRule="auto"/>
      </w:pPr>
      <w:r>
        <w:rPr>
          <w:rFonts w:ascii="Calibri" w:hAnsi="Calibri" w:eastAsia="Calibri"/>
          <w:b/>
          <w:i w:val="0"/>
          <w:color w:val="0D0E10"/>
          <w:sz w:val="22"/>
        </w:rPr>
        <w:t>Travel through what you love.</w:t>
      </w:r>
    </w:p>
    <w:p>
      <w:pPr>
        <w:spacing w:before="200" w:after="80"/>
      </w:pPr>
      <w:r>
        <w:rPr>
          <w:rFonts w:ascii="Calibri" w:hAnsi="Calibri" w:eastAsia="Calibri"/>
          <w:b/>
          <w:i w:val="0"/>
          <w:color w:val="1A232A"/>
          <w:sz w:val="24"/>
        </w:rPr>
        <w:t>The week</w:t>
      </w:r>
    </w:p>
    <w:p>
      <w:pPr>
        <w:spacing w:after="60" w:line="269" w:lineRule="auto"/>
        <w:ind w:left="340"/>
      </w:pPr>
      <w:r>
        <w:rPr>
          <w:rFonts w:ascii="Calibri" w:hAnsi="Calibri" w:eastAsia="Calibri"/>
          <w:b w:val="0"/>
          <w:i w:val="0"/>
          <w:color w:val="0D0E10"/>
          <w:sz w:val="22"/>
        </w:rPr>
        <w:t>•  Train — same coach all week. Real sessions, not a holiday drill circuit.</w:t>
      </w:r>
    </w:p>
    <w:p>
      <w:pPr>
        <w:spacing w:after="60" w:line="269" w:lineRule="auto"/>
        <w:ind w:left="340"/>
      </w:pPr>
      <w:r>
        <w:rPr>
          <w:rFonts w:ascii="Calibri" w:hAnsi="Calibri" w:eastAsia="Calibri"/>
          <w:b w:val="0"/>
          <w:i w:val="0"/>
          <w:color w:val="0D0E10"/>
          <w:sz w:val="22"/>
        </w:rPr>
        <w:t>•  Explore the landscape — the place is half the week, not a backdrop.</w:t>
      </w:r>
    </w:p>
    <w:p>
      <w:pPr>
        <w:spacing w:after="60" w:line="269" w:lineRule="auto"/>
        <w:ind w:left="340"/>
      </w:pPr>
      <w:r>
        <w:rPr>
          <w:rFonts w:ascii="Calibri" w:hAnsi="Calibri" w:eastAsia="Calibri"/>
          <w:b w:val="0"/>
          <w:i w:val="0"/>
          <w:color w:val="0D0E10"/>
          <w:sz w:val="22"/>
        </w:rPr>
        <w:t>•  Connect — come solo, leave with a group.</w:t>
      </w:r>
    </w:p>
    <w:p>
      <w:pPr>
        <w:spacing w:before="200" w:after="80"/>
      </w:pPr>
      <w:r>
        <w:rPr>
          <w:rFonts w:ascii="Calibri" w:hAnsi="Calibri" w:eastAsia="Calibri"/>
          <w:b/>
          <w:i w:val="0"/>
          <w:color w:val="1A232A"/>
          <w:sz w:val="24"/>
        </w:rPr>
        <w:t>The Hybrid idea (three combinations)</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Combination</w:t>
            </w:r>
          </w:p>
        </w:tc>
        <w:tc>
          <w:tcPr>
            <w:tcW w:type="dxa" w:w="4819"/>
            <w:shd w:fill="1A232A" w:val="clear"/>
          </w:tcPr>
          <w:p>
            <w:r>
              <w:rPr>
                <w:rFonts w:ascii="Calibri" w:hAnsi="Calibri" w:eastAsia="Calibri"/>
                <w:b/>
                <w:i w:val="0"/>
                <w:color w:val="FFFFFF"/>
                <w:sz w:val="18"/>
              </w:rPr>
              <w:t>Meaning</w:t>
            </w:r>
          </w:p>
        </w:tc>
      </w:tr>
      <w:tr>
        <w:tc>
          <w:tcPr>
            <w:tcW w:type="dxa" w:w="4819"/>
            <w:shd w:fill="FFFFFF" w:val="clear"/>
          </w:tcPr>
          <w:p>
            <w:r>
              <w:rPr>
                <w:rFonts w:ascii="Calibri" w:hAnsi="Calibri" w:eastAsia="Calibri"/>
                <w:b w:val="0"/>
                <w:i w:val="0"/>
                <w:color w:val="0D0E10"/>
                <w:sz w:val="18"/>
              </w:rPr>
              <w:t>Sport + Travel</w:t>
            </w:r>
          </w:p>
        </w:tc>
        <w:tc>
          <w:tcPr>
            <w:tcW w:type="dxa" w:w="4819"/>
            <w:shd w:fill="FFFFFF" w:val="clear"/>
          </w:tcPr>
          <w:p>
            <w:r>
              <w:rPr>
                <w:rFonts w:ascii="Calibri" w:hAnsi="Calibri" w:eastAsia="Calibri"/>
                <w:b w:val="0"/>
                <w:i w:val="0"/>
                <w:color w:val="0D0E10"/>
                <w:sz w:val="18"/>
              </w:rPr>
              <w:t>You go because of the game. The place is the other half of the week.</w:t>
            </w:r>
          </w:p>
        </w:tc>
      </w:tr>
      <w:tr>
        <w:tc>
          <w:tcPr>
            <w:tcW w:type="dxa" w:w="4819"/>
            <w:shd w:fill="F4F6F7" w:val="clear"/>
          </w:tcPr>
          <w:p>
            <w:r>
              <w:rPr>
                <w:rFonts w:ascii="Calibri" w:hAnsi="Calibri" w:eastAsia="Calibri"/>
                <w:b w:val="0"/>
                <w:i w:val="0"/>
                <w:color w:val="0D0E10"/>
                <w:sz w:val="18"/>
              </w:rPr>
              <w:t>Training + Holiday</w:t>
            </w:r>
          </w:p>
        </w:tc>
        <w:tc>
          <w:tcPr>
            <w:tcW w:type="dxa" w:w="4819"/>
            <w:shd w:fill="F4F6F7" w:val="clear"/>
          </w:tcPr>
          <w:p>
            <w:r>
              <w:rPr>
                <w:rFonts w:ascii="Calibri" w:hAnsi="Calibri" w:eastAsia="Calibri"/>
                <w:b w:val="0"/>
                <w:i w:val="0"/>
                <w:color w:val="0D0E10"/>
                <w:sz w:val="18"/>
              </w:rPr>
              <w:t>Improve without turning the trip into a bootcamp. Sessions in the morning. Island in the afternoon.</w:t>
            </w:r>
          </w:p>
        </w:tc>
      </w:tr>
      <w:tr>
        <w:tc>
          <w:tcPr>
            <w:tcW w:type="dxa" w:w="4819"/>
            <w:shd w:fill="FFFFFF" w:val="clear"/>
          </w:tcPr>
          <w:p>
            <w:r>
              <w:rPr>
                <w:rFonts w:ascii="Calibri" w:hAnsi="Calibri" w:eastAsia="Calibri"/>
                <w:b w:val="0"/>
                <w:i w:val="0"/>
                <w:color w:val="0D0E10"/>
                <w:sz w:val="18"/>
              </w:rPr>
              <w:t>Individual + Community</w:t>
            </w:r>
          </w:p>
        </w:tc>
        <w:tc>
          <w:tcPr>
            <w:tcW w:type="dxa" w:w="4819"/>
            <w:shd w:fill="FFFFFF" w:val="clear"/>
          </w:tcPr>
          <w:p>
            <w:r>
              <w:rPr>
                <w:rFonts w:ascii="Calibri" w:hAnsi="Calibri" w:eastAsia="Calibri"/>
                <w:b w:val="0"/>
                <w:i w:val="0"/>
                <w:color w:val="0D0E10"/>
                <w:sz w:val="18"/>
              </w:rPr>
              <w:t>Arrive on your own. Train in a group. Leave with people you will see at the next event.</w:t>
            </w:r>
          </w:p>
        </w:tc>
      </w:tr>
    </w:tbl>
    <w:p/>
    <w:p>
      <w:pPr>
        <w:spacing w:before="440" w:after="200"/>
        <w:pBdr>
          <w:bottom w:val="single" w:sz="12" w:space="4" w:color="52D6C7"/>
        </w:pBdr>
      </w:pPr>
      <w:r>
        <w:rPr>
          <w:rFonts w:ascii="Calibri" w:hAnsi="Calibri" w:eastAsia="Calibri"/>
          <w:b/>
          <w:i w:val="0"/>
          <w:color w:val="0D0E10"/>
          <w:sz w:val="36"/>
        </w:rPr>
        <w:t>2. COMPANY FACTS</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Item</w:t>
            </w:r>
          </w:p>
        </w:tc>
        <w:tc>
          <w:tcPr>
            <w:tcW w:type="dxa" w:w="4819"/>
            <w:shd w:fill="1A232A" w:val="clear"/>
          </w:tcPr>
          <w:p>
            <w:r>
              <w:rPr>
                <w:rFonts w:ascii="Calibri" w:hAnsi="Calibri" w:eastAsia="Calibri"/>
                <w:b/>
                <w:i w:val="0"/>
                <w:color w:val="FFFFFF"/>
                <w:sz w:val="18"/>
              </w:rPr>
              <w:t>Public value</w:t>
            </w:r>
          </w:p>
        </w:tc>
      </w:tr>
      <w:tr>
        <w:tc>
          <w:tcPr>
            <w:tcW w:type="dxa" w:w="4819"/>
            <w:shd w:fill="FFFFFF" w:val="clear"/>
          </w:tcPr>
          <w:p>
            <w:r>
              <w:rPr>
                <w:rFonts w:ascii="Calibri" w:hAnsi="Calibri" w:eastAsia="Calibri"/>
                <w:b w:val="0"/>
                <w:i w:val="0"/>
                <w:color w:val="0D0E10"/>
                <w:sz w:val="18"/>
              </w:rPr>
              <w:t>Legal name</w:t>
            </w:r>
          </w:p>
        </w:tc>
        <w:tc>
          <w:tcPr>
            <w:tcW w:type="dxa" w:w="4819"/>
            <w:shd w:fill="FFFFFF" w:val="clear"/>
          </w:tcPr>
          <w:p>
            <w:r>
              <w:rPr>
                <w:rFonts w:ascii="Calibri" w:hAnsi="Calibri" w:eastAsia="Calibri"/>
                <w:b w:val="0"/>
                <w:i w:val="0"/>
                <w:color w:val="0D0E10"/>
                <w:sz w:val="18"/>
              </w:rPr>
              <w:t>Hybrid Vacations Ltd</w:t>
            </w:r>
          </w:p>
        </w:tc>
      </w:tr>
      <w:tr>
        <w:tc>
          <w:tcPr>
            <w:tcW w:type="dxa" w:w="4819"/>
            <w:shd w:fill="F4F6F7" w:val="clear"/>
          </w:tcPr>
          <w:p>
            <w:r>
              <w:rPr>
                <w:rFonts w:ascii="Calibri" w:hAnsi="Calibri" w:eastAsia="Calibri"/>
                <w:b w:val="0"/>
                <w:i w:val="0"/>
                <w:color w:val="0D0E10"/>
                <w:sz w:val="18"/>
              </w:rPr>
              <w:t>Company number</w:t>
            </w:r>
          </w:p>
        </w:tc>
        <w:tc>
          <w:tcPr>
            <w:tcW w:type="dxa" w:w="4819"/>
            <w:shd w:fill="F4F6F7" w:val="clear"/>
          </w:tcPr>
          <w:p>
            <w:r>
              <w:rPr>
                <w:rFonts w:ascii="Calibri" w:hAnsi="Calibri" w:eastAsia="Calibri"/>
                <w:b w:val="0"/>
                <w:i w:val="0"/>
                <w:color w:val="0D0E10"/>
                <w:sz w:val="18"/>
              </w:rPr>
              <w:t>16481332</w:t>
            </w:r>
          </w:p>
        </w:tc>
      </w:tr>
      <w:tr>
        <w:tc>
          <w:tcPr>
            <w:tcW w:type="dxa" w:w="4819"/>
            <w:shd w:fill="FFFFFF" w:val="clear"/>
          </w:tcPr>
          <w:p>
            <w:r>
              <w:rPr>
                <w:rFonts w:ascii="Calibri" w:hAnsi="Calibri" w:eastAsia="Calibri"/>
                <w:b w:val="0"/>
                <w:i w:val="0"/>
                <w:color w:val="0D0E10"/>
                <w:sz w:val="18"/>
              </w:rPr>
              <w:t>Jurisdiction</w:t>
            </w:r>
          </w:p>
        </w:tc>
        <w:tc>
          <w:tcPr>
            <w:tcW w:type="dxa" w:w="4819"/>
            <w:shd w:fill="FFFFFF" w:val="clear"/>
          </w:tcPr>
          <w:p>
            <w:r>
              <w:rPr>
                <w:rFonts w:ascii="Calibri" w:hAnsi="Calibri" w:eastAsia="Calibri"/>
                <w:b w:val="0"/>
                <w:i w:val="0"/>
                <w:color w:val="0D0E10"/>
                <w:sz w:val="18"/>
              </w:rPr>
              <w:t>England and Wales</w:t>
            </w:r>
          </w:p>
        </w:tc>
      </w:tr>
      <w:tr>
        <w:tc>
          <w:tcPr>
            <w:tcW w:type="dxa" w:w="4819"/>
            <w:shd w:fill="F4F6F7" w:val="clear"/>
          </w:tcPr>
          <w:p>
            <w:r>
              <w:rPr>
                <w:rFonts w:ascii="Calibri" w:hAnsi="Calibri" w:eastAsia="Calibri"/>
                <w:b w:val="0"/>
                <w:i w:val="0"/>
                <w:color w:val="0D0E10"/>
                <w:sz w:val="18"/>
              </w:rPr>
              <w:t>Public email</w:t>
            </w:r>
          </w:p>
        </w:tc>
        <w:tc>
          <w:tcPr>
            <w:tcW w:type="dxa" w:w="4819"/>
            <w:shd w:fill="F4F6F7" w:val="clear"/>
          </w:tcPr>
          <w:p>
            <w:r>
              <w:rPr>
                <w:rFonts w:ascii="Calibri" w:hAnsi="Calibri" w:eastAsia="Calibri"/>
                <w:b w:val="0"/>
                <w:i w:val="0"/>
                <w:color w:val="0D0E10"/>
                <w:sz w:val="18"/>
              </w:rPr>
              <w:t>support@hybridvacations.com</w:t>
            </w:r>
          </w:p>
        </w:tc>
      </w:tr>
      <w:tr>
        <w:tc>
          <w:tcPr>
            <w:tcW w:type="dxa" w:w="4819"/>
            <w:shd w:fill="FFFFFF" w:val="clear"/>
          </w:tcPr>
          <w:p>
            <w:r>
              <w:rPr>
                <w:rFonts w:ascii="Calibri" w:hAnsi="Calibri" w:eastAsia="Calibri"/>
                <w:b w:val="0"/>
                <w:i w:val="0"/>
                <w:color w:val="0D0E10"/>
                <w:sz w:val="18"/>
              </w:rPr>
              <w:t>Instagram</w:t>
            </w:r>
          </w:p>
        </w:tc>
        <w:tc>
          <w:tcPr>
            <w:tcW w:type="dxa" w:w="4819"/>
            <w:shd w:fill="FFFFFF" w:val="clear"/>
          </w:tcPr>
          <w:p>
            <w:r>
              <w:rPr>
                <w:rFonts w:ascii="Calibri" w:hAnsi="Calibri" w:eastAsia="Calibri"/>
                <w:b w:val="0"/>
                <w:i w:val="0"/>
                <w:color w:val="0D0E10"/>
                <w:sz w:val="18"/>
              </w:rPr>
              <w:t>@hybridvacations  ·  instagram.com/hybridvacations</w:t>
            </w:r>
          </w:p>
        </w:tc>
      </w:tr>
      <w:tr>
        <w:tc>
          <w:tcPr>
            <w:tcW w:type="dxa" w:w="4819"/>
            <w:shd w:fill="F4F6F7" w:val="clear"/>
          </w:tcPr>
          <w:p>
            <w:r>
              <w:rPr>
                <w:rFonts w:ascii="Calibri" w:hAnsi="Calibri" w:eastAsia="Calibri"/>
                <w:b w:val="0"/>
                <w:i w:val="0"/>
                <w:color w:val="0D0E10"/>
                <w:sz w:val="18"/>
              </w:rPr>
              <w:t>Wordmark</w:t>
            </w:r>
          </w:p>
        </w:tc>
        <w:tc>
          <w:tcPr>
            <w:tcW w:type="dxa" w:w="4819"/>
            <w:shd w:fill="F4F6F7" w:val="clear"/>
          </w:tcPr>
          <w:p>
            <w:r>
              <w:rPr>
                <w:rFonts w:ascii="Calibri" w:hAnsi="Calibri" w:eastAsia="Calibri"/>
                <w:b w:val="0"/>
                <w:i w:val="0"/>
                <w:color w:val="0D0E10"/>
                <w:sz w:val="18"/>
              </w:rPr>
              <w:t>HYBRID  (Bebas Neue, tracking wide, off-white on dark)</w:t>
            </w:r>
          </w:p>
        </w:tc>
      </w:tr>
      <w:tr>
        <w:tc>
          <w:tcPr>
            <w:tcW w:type="dxa" w:w="4819"/>
            <w:shd w:fill="FFFFFF" w:val="clear"/>
          </w:tcPr>
          <w:p>
            <w:r>
              <w:rPr>
                <w:rFonts w:ascii="Calibri" w:hAnsi="Calibri" w:eastAsia="Calibri"/>
                <w:b w:val="0"/>
                <w:i w:val="0"/>
                <w:color w:val="0D0E10"/>
                <w:sz w:val="18"/>
              </w:rPr>
              <w:t>Logo</w:t>
            </w:r>
          </w:p>
        </w:tc>
        <w:tc>
          <w:tcPr>
            <w:tcW w:type="dxa" w:w="4819"/>
            <w:shd w:fill="FFFFFF" w:val="clear"/>
          </w:tcPr>
          <w:p>
            <w:r>
              <w:rPr>
                <w:rFonts w:ascii="Calibri" w:hAnsi="Calibri" w:eastAsia="Calibri"/>
                <w:b w:val="0"/>
                <w:i w:val="0"/>
                <w:color w:val="0D0E10"/>
                <w:sz w:val="18"/>
              </w:rPr>
              <w:t>Circular photographic mark  ·  /images/logo.png</w:t>
            </w:r>
          </w:p>
        </w:tc>
      </w:tr>
      <w:tr>
        <w:tc>
          <w:tcPr>
            <w:tcW w:type="dxa" w:w="4819"/>
            <w:shd w:fill="F4F6F7" w:val="clear"/>
          </w:tcPr>
          <w:p>
            <w:r>
              <w:rPr>
                <w:rFonts w:ascii="Calibri" w:hAnsi="Calibri" w:eastAsia="Calibri"/>
                <w:b w:val="0"/>
                <w:i w:val="0"/>
                <w:color w:val="0D0E10"/>
                <w:sz w:val="18"/>
              </w:rPr>
              <w:t>Primary CTA</w:t>
            </w:r>
          </w:p>
        </w:tc>
        <w:tc>
          <w:tcPr>
            <w:tcW w:type="dxa" w:w="4819"/>
            <w:shd w:fill="F4F6F7" w:val="clear"/>
          </w:tcPr>
          <w:p>
            <w:r>
              <w:rPr>
                <w:rFonts w:ascii="Calibri" w:hAnsi="Calibri" w:eastAsia="Calibri"/>
                <w:b w:val="0"/>
                <w:i w:val="0"/>
                <w:color w:val="0D0E10"/>
                <w:sz w:val="18"/>
              </w:rPr>
              <w:t>Book a camp  /  Book Lanzarote  /  Contact us</w:t>
            </w:r>
          </w:p>
        </w:tc>
      </w:tr>
    </w:tbl>
    <w:p/>
    <w:tbl>
      <w:tblPr>
        <w:tblW w:type="auto" w:w="0"/>
        <w:jc w:val="center"/>
        <w:tblLook w:firstColumn="1" w:firstRow="1" w:lastColumn="0" w:lastRow="0" w:noHBand="0" w:noVBand="1" w:val="04A0"/>
      </w:tblPr>
      <w:tblGrid>
        <w:gridCol w:w="9638"/>
      </w:tblGrid>
      <w:tr>
        <w:tc>
          <w:tcPr>
            <w:tcW w:type="dxa" w:w="9638"/>
            <w:shd w:fill="E8F7F5" w:val="clear"/>
          </w:tcPr>
          <w:p>
            <w:r>
              <w:rPr>
                <w:rFonts w:ascii="Calibri" w:hAnsi="Calibri" w:eastAsia="Calibri"/>
                <w:b/>
                <w:i w:val="0"/>
                <w:color w:val="1A8A7E"/>
                <w:sz w:val="18"/>
              </w:rPr>
              <w:t>DO NOT INVENT</w:t>
            </w:r>
          </w:p>
          <w:p>
            <w:r>
              <w:rPr>
                <w:rFonts w:ascii="Calibri" w:hAnsi="Calibri" w:eastAsia="Calibri"/>
                <w:b w:val="0"/>
                <w:i w:val="0"/>
                <w:color w:val="0D0E10"/>
                <w:sz w:val="20"/>
              </w:rPr>
              <w:t>Do not invent a phone number, a London office address, a VAT number, or a second email unless Mark has given it. Do not call the company a travel agency, travel desk, or tour operator. Plan a trip is the public label for stays, extra nights, and non-camp holidays.</w:t>
            </w:r>
          </w:p>
        </w:tc>
      </w:tr>
    </w:tbl>
    <w:p/>
    <w:p>
      <w:pPr>
        <w:spacing w:before="440" w:after="200"/>
        <w:pBdr>
          <w:bottom w:val="single" w:sz="12" w:space="4" w:color="52D6C7"/>
        </w:pBdr>
      </w:pPr>
      <w:r>
        <w:rPr>
          <w:rFonts w:ascii="Calibri" w:hAnsi="Calibri" w:eastAsia="Calibri"/>
          <w:b/>
          <w:i w:val="0"/>
          <w:color w:val="0D0E10"/>
          <w:sz w:val="36"/>
        </w:rPr>
        <w:t>3. POSITIONING AND OFFER</w:t>
      </w:r>
    </w:p>
    <w:p>
      <w:pPr>
        <w:spacing w:before="320" w:after="120"/>
      </w:pPr>
      <w:r>
        <w:rPr>
          <w:rFonts w:ascii="Calibri" w:hAnsi="Calibri" w:eastAsia="Calibri"/>
          <w:b/>
          <w:i w:val="0"/>
          <w:color w:val="1A8A7E"/>
          <w:sz w:val="28"/>
        </w:rPr>
        <w:t>Who it is for</w:t>
      </w:r>
    </w:p>
    <w:p>
      <w:pPr>
        <w:spacing w:after="160" w:before="0" w:line="276" w:lineRule="auto"/>
      </w:pPr>
      <w:r>
        <w:rPr>
          <w:rFonts w:ascii="Calibri" w:hAnsi="Calibri" w:eastAsia="Calibri"/>
          <w:b w:val="0"/>
          <w:i w:val="0"/>
          <w:color w:val="0D0E10"/>
          <w:sz w:val="22"/>
        </w:rPr>
        <w:t>Adults who want to get better at a sport they already care about, in a place worth flying to, with people who take the sessions seriously. Improver through to advanced. Plenty arrive solo. Under-18s only with a parent or guardian booking.</w:t>
      </w:r>
    </w:p>
    <w:p>
      <w:pPr>
        <w:spacing w:before="320" w:after="120"/>
      </w:pPr>
      <w:r>
        <w:rPr>
          <w:rFonts w:ascii="Calibri" w:hAnsi="Calibri" w:eastAsia="Calibri"/>
          <w:b/>
          <w:i w:val="0"/>
          <w:color w:val="1A8A7E"/>
          <w:sz w:val="28"/>
        </w:rPr>
        <w:t>What we sell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232A" w:val="clear"/>
          </w:tcPr>
          <w:p>
            <w:r>
              <w:rPr>
                <w:rFonts w:ascii="Calibri" w:hAnsi="Calibri" w:eastAsia="Calibri"/>
                <w:b/>
                <w:i w:val="0"/>
                <w:color w:val="FFFFFF"/>
                <w:sz w:val="18"/>
              </w:rPr>
              <w:t>Product</w:t>
            </w:r>
          </w:p>
        </w:tc>
        <w:tc>
          <w:tcPr>
            <w:tcW w:type="dxa" w:w="2409"/>
            <w:shd w:fill="1A232A" w:val="clear"/>
          </w:tcPr>
          <w:p>
            <w:r>
              <w:rPr>
                <w:rFonts w:ascii="Calibri" w:hAnsi="Calibri" w:eastAsia="Calibri"/>
                <w:b/>
                <w:i w:val="0"/>
                <w:color w:val="FFFFFF"/>
                <w:sz w:val="18"/>
              </w:rPr>
              <w:t>Status</w:t>
            </w:r>
          </w:p>
        </w:tc>
        <w:tc>
          <w:tcPr>
            <w:tcW w:type="dxa" w:w="2409"/>
            <w:shd w:fill="1A232A" w:val="clear"/>
          </w:tcPr>
          <w:p>
            <w:r>
              <w:rPr>
                <w:rFonts w:ascii="Calibri" w:hAnsi="Calibri" w:eastAsia="Calibri"/>
                <w:b/>
                <w:i w:val="0"/>
                <w:color w:val="FFFFFF"/>
                <w:sz w:val="18"/>
              </w:rPr>
              <w:t>Public URL</w:t>
            </w:r>
          </w:p>
        </w:tc>
        <w:tc>
          <w:tcPr>
            <w:tcW w:type="dxa" w:w="2409"/>
            <w:shd w:fill="1A232A" w:val="clear"/>
          </w:tcPr>
          <w:p>
            <w:r>
              <w:rPr>
                <w:rFonts w:ascii="Calibri" w:hAnsi="Calibri" w:eastAsia="Calibri"/>
                <w:b/>
                <w:i w:val="0"/>
                <w:color w:val="FFFFFF"/>
                <w:sz w:val="18"/>
              </w:rPr>
              <w:t>CTA</w:t>
            </w:r>
          </w:p>
        </w:tc>
      </w:tr>
      <w:tr>
        <w:tc>
          <w:tcPr>
            <w:tcW w:type="dxa" w:w="2409"/>
            <w:shd w:fill="FFFFFF" w:val="clear"/>
          </w:tcPr>
          <w:p>
            <w:r>
              <w:rPr>
                <w:rFonts w:ascii="Calibri" w:hAnsi="Calibri" w:eastAsia="Calibri"/>
                <w:b w:val="0"/>
                <w:i w:val="0"/>
                <w:color w:val="0D0E10"/>
                <w:sz w:val="18"/>
              </w:rPr>
              <w:t>Lanzarote Beach Volleyball Camp</w:t>
            </w:r>
          </w:p>
        </w:tc>
        <w:tc>
          <w:tcPr>
            <w:tcW w:type="dxa" w:w="2409"/>
            <w:shd w:fill="FFFFFF" w:val="clear"/>
          </w:tcPr>
          <w:p>
            <w:r>
              <w:rPr>
                <w:rFonts w:ascii="Calibri" w:hAnsi="Calibri" w:eastAsia="Calibri"/>
                <w:b w:val="0"/>
                <w:i w:val="0"/>
                <w:color w:val="0D0E10"/>
                <w:sz w:val="18"/>
              </w:rPr>
              <w:t>Bookable 2027</w:t>
            </w:r>
          </w:p>
        </w:tc>
        <w:tc>
          <w:tcPr>
            <w:tcW w:type="dxa" w:w="2409"/>
            <w:shd w:fill="FFFFFF" w:val="clear"/>
          </w:tcPr>
          <w:p>
            <w:r>
              <w:rPr>
                <w:rFonts w:ascii="Calibri" w:hAnsi="Calibri" w:eastAsia="Calibri"/>
                <w:b w:val="0"/>
                <w:i w:val="0"/>
                <w:color w:val="0D0E10"/>
                <w:sz w:val="18"/>
              </w:rPr>
              <w:t>/vacations/lanzarote</w:t>
            </w:r>
          </w:p>
        </w:tc>
        <w:tc>
          <w:tcPr>
            <w:tcW w:type="dxa" w:w="2409"/>
            <w:shd w:fill="FFFFFF" w:val="clear"/>
          </w:tcPr>
          <w:p>
            <w:r>
              <w:rPr>
                <w:rFonts w:ascii="Calibri" w:hAnsi="Calibri" w:eastAsia="Calibri"/>
                <w:b w:val="0"/>
                <w:i w:val="0"/>
                <w:color w:val="0D0E10"/>
                <w:sz w:val="18"/>
              </w:rPr>
              <w:t>View camp / Book</w:t>
            </w:r>
          </w:p>
        </w:tc>
      </w:tr>
      <w:tr>
        <w:tc>
          <w:tcPr>
            <w:tcW w:type="dxa" w:w="2409"/>
            <w:shd w:fill="F4F6F7" w:val="clear"/>
          </w:tcPr>
          <w:p>
            <w:r>
              <w:rPr>
                <w:rFonts w:ascii="Calibri" w:hAnsi="Calibri" w:eastAsia="Calibri"/>
                <w:b w:val="0"/>
                <w:i w:val="0"/>
                <w:color w:val="0D0E10"/>
                <w:sz w:val="18"/>
              </w:rPr>
              <w:t>Mallorca Tennis Camp</w:t>
            </w:r>
          </w:p>
        </w:tc>
        <w:tc>
          <w:tcPr>
            <w:tcW w:type="dxa" w:w="2409"/>
            <w:shd w:fill="F4F6F7" w:val="clear"/>
          </w:tcPr>
          <w:p>
            <w:r>
              <w:rPr>
                <w:rFonts w:ascii="Calibri" w:hAnsi="Calibri" w:eastAsia="Calibri"/>
                <w:b w:val="0"/>
                <w:i w:val="0"/>
                <w:color w:val="0D0E10"/>
                <w:sz w:val="18"/>
              </w:rPr>
              <w:t>Pre-register, April 2027</w:t>
            </w:r>
          </w:p>
        </w:tc>
        <w:tc>
          <w:tcPr>
            <w:tcW w:type="dxa" w:w="2409"/>
            <w:shd w:fill="F4F6F7" w:val="clear"/>
          </w:tcPr>
          <w:p>
            <w:r>
              <w:rPr>
                <w:rFonts w:ascii="Calibri" w:hAnsi="Calibri" w:eastAsia="Calibri"/>
                <w:b w:val="0"/>
                <w:i w:val="0"/>
                <w:color w:val="0D0E10"/>
                <w:sz w:val="18"/>
              </w:rPr>
              <w:t>/vacations/tennis</w:t>
            </w:r>
          </w:p>
        </w:tc>
        <w:tc>
          <w:tcPr>
            <w:tcW w:type="dxa" w:w="2409"/>
            <w:shd w:fill="F4F6F7" w:val="clear"/>
          </w:tcPr>
          <w:p>
            <w:r>
              <w:rPr>
                <w:rFonts w:ascii="Calibri" w:hAnsi="Calibri" w:eastAsia="Calibri"/>
                <w:b w:val="0"/>
                <w:i w:val="0"/>
                <w:color w:val="0D0E10"/>
                <w:sz w:val="18"/>
              </w:rPr>
              <w:t>Pre-register</w:t>
            </w:r>
          </w:p>
        </w:tc>
      </w:tr>
      <w:tr>
        <w:tc>
          <w:tcPr>
            <w:tcW w:type="dxa" w:w="2409"/>
            <w:shd w:fill="FFFFFF" w:val="clear"/>
          </w:tcPr>
          <w:p>
            <w:r>
              <w:rPr>
                <w:rFonts w:ascii="Calibri" w:hAnsi="Calibri" w:eastAsia="Calibri"/>
                <w:b w:val="0"/>
                <w:i w:val="0"/>
                <w:color w:val="0D0E10"/>
                <w:sz w:val="18"/>
              </w:rPr>
              <w:t>Mallorca Padel Camp</w:t>
            </w:r>
          </w:p>
        </w:tc>
        <w:tc>
          <w:tcPr>
            <w:tcW w:type="dxa" w:w="2409"/>
            <w:shd w:fill="FFFFFF" w:val="clear"/>
          </w:tcPr>
          <w:p>
            <w:r>
              <w:rPr>
                <w:rFonts w:ascii="Calibri" w:hAnsi="Calibri" w:eastAsia="Calibri"/>
                <w:b w:val="0"/>
                <w:i w:val="0"/>
                <w:color w:val="0D0E10"/>
                <w:sz w:val="18"/>
              </w:rPr>
              <w:t>Pre-register, 5–9 April 2027</w:t>
            </w:r>
          </w:p>
        </w:tc>
        <w:tc>
          <w:tcPr>
            <w:tcW w:type="dxa" w:w="2409"/>
            <w:shd w:fill="FFFFFF" w:val="clear"/>
          </w:tcPr>
          <w:p>
            <w:r>
              <w:rPr>
                <w:rFonts w:ascii="Calibri" w:hAnsi="Calibri" w:eastAsia="Calibri"/>
                <w:b w:val="0"/>
                <w:i w:val="0"/>
                <w:color w:val="0D0E10"/>
                <w:sz w:val="18"/>
              </w:rPr>
              <w:t>/vacations/padel</w:t>
            </w:r>
          </w:p>
        </w:tc>
        <w:tc>
          <w:tcPr>
            <w:tcW w:type="dxa" w:w="2409"/>
            <w:shd w:fill="FFFFFF" w:val="clear"/>
          </w:tcPr>
          <w:p>
            <w:r>
              <w:rPr>
                <w:rFonts w:ascii="Calibri" w:hAnsi="Calibri" w:eastAsia="Calibri"/>
                <w:b w:val="0"/>
                <w:i w:val="0"/>
                <w:color w:val="0D0E10"/>
                <w:sz w:val="18"/>
              </w:rPr>
              <w:t>Pre-register</w:t>
            </w:r>
          </w:p>
        </w:tc>
      </w:tr>
      <w:tr>
        <w:tc>
          <w:tcPr>
            <w:tcW w:type="dxa" w:w="2409"/>
            <w:shd w:fill="F4F6F7" w:val="clear"/>
          </w:tcPr>
          <w:p>
            <w:r>
              <w:rPr>
                <w:rFonts w:ascii="Calibri" w:hAnsi="Calibri" w:eastAsia="Calibri"/>
                <w:b w:val="0"/>
                <w:i w:val="0"/>
                <w:color w:val="0D0E10"/>
                <w:sz w:val="18"/>
              </w:rPr>
              <w:t>Golf Camp</w:t>
            </w:r>
          </w:p>
        </w:tc>
        <w:tc>
          <w:tcPr>
            <w:tcW w:type="dxa" w:w="2409"/>
            <w:shd w:fill="F4F6F7" w:val="clear"/>
          </w:tcPr>
          <w:p>
            <w:r>
              <w:rPr>
                <w:rFonts w:ascii="Calibri" w:hAnsi="Calibri" w:eastAsia="Calibri"/>
                <w:b w:val="0"/>
                <w:i w:val="0"/>
                <w:color w:val="0D0E10"/>
                <w:sz w:val="18"/>
              </w:rPr>
              <w:t>Coming 2028</w:t>
            </w:r>
          </w:p>
        </w:tc>
        <w:tc>
          <w:tcPr>
            <w:tcW w:type="dxa" w:w="2409"/>
            <w:shd w:fill="F4F6F7" w:val="clear"/>
          </w:tcPr>
          <w:p>
            <w:r>
              <w:rPr>
                <w:rFonts w:ascii="Calibri" w:hAnsi="Calibri" w:eastAsia="Calibri"/>
                <w:b w:val="0"/>
                <w:i w:val="0"/>
                <w:color w:val="0D0E10"/>
                <w:sz w:val="18"/>
              </w:rPr>
              <w:t>/contact?interest=golf</w:t>
            </w:r>
          </w:p>
        </w:tc>
        <w:tc>
          <w:tcPr>
            <w:tcW w:type="dxa" w:w="2409"/>
            <w:shd w:fill="F4F6F7" w:val="clear"/>
          </w:tcPr>
          <w:p>
            <w:r>
              <w:rPr>
                <w:rFonts w:ascii="Calibri" w:hAnsi="Calibri" w:eastAsia="Calibri"/>
                <w:b w:val="0"/>
                <w:i w:val="0"/>
                <w:color w:val="0D0E10"/>
                <w:sz w:val="18"/>
              </w:rPr>
              <w:t>Get notified</w:t>
            </w:r>
          </w:p>
        </w:tc>
      </w:tr>
      <w:tr>
        <w:tc>
          <w:tcPr>
            <w:tcW w:type="dxa" w:w="2409"/>
            <w:shd w:fill="FFFFFF" w:val="clear"/>
          </w:tcPr>
          <w:p>
            <w:r>
              <w:rPr>
                <w:rFonts w:ascii="Calibri" w:hAnsi="Calibri" w:eastAsia="Calibri"/>
                <w:b w:val="0"/>
                <w:i w:val="0"/>
                <w:color w:val="0D0E10"/>
                <w:sz w:val="18"/>
              </w:rPr>
              <w:t>UK coaching — private, clinic, mini-camp</w:t>
            </w:r>
          </w:p>
        </w:tc>
        <w:tc>
          <w:tcPr>
            <w:tcW w:type="dxa" w:w="2409"/>
            <w:shd w:fill="FFFFFF" w:val="clear"/>
          </w:tcPr>
          <w:p>
            <w:r>
              <w:rPr>
                <w:rFonts w:ascii="Calibri" w:hAnsi="Calibri" w:eastAsia="Calibri"/>
                <w:b w:val="0"/>
                <w:i w:val="0"/>
                <w:color w:val="0D0E10"/>
                <w:sz w:val="18"/>
              </w:rPr>
              <w:t>Enquire</w:t>
            </w:r>
          </w:p>
        </w:tc>
        <w:tc>
          <w:tcPr>
            <w:tcW w:type="dxa" w:w="2409"/>
            <w:shd w:fill="FFFFFF" w:val="clear"/>
          </w:tcPr>
          <w:p>
            <w:r>
              <w:rPr>
                <w:rFonts w:ascii="Calibri" w:hAnsi="Calibri" w:eastAsia="Calibri"/>
                <w:b w:val="0"/>
                <w:i w:val="0"/>
                <w:color w:val="0D0E10"/>
                <w:sz w:val="18"/>
              </w:rPr>
              <w:t>/coaching</w:t>
            </w:r>
          </w:p>
        </w:tc>
        <w:tc>
          <w:tcPr>
            <w:tcW w:type="dxa" w:w="2409"/>
            <w:shd w:fill="FFFFFF" w:val="clear"/>
          </w:tcPr>
          <w:p>
            <w:r>
              <w:rPr>
                <w:rFonts w:ascii="Calibri" w:hAnsi="Calibri" w:eastAsia="Calibri"/>
                <w:b w:val="0"/>
                <w:i w:val="0"/>
                <w:color w:val="0D0E10"/>
                <w:sz w:val="18"/>
              </w:rPr>
              <w:t>Contact us</w:t>
            </w:r>
          </w:p>
        </w:tc>
      </w:tr>
      <w:tr>
        <w:tc>
          <w:tcPr>
            <w:tcW w:type="dxa" w:w="2409"/>
            <w:shd w:fill="F4F6F7" w:val="clear"/>
          </w:tcPr>
          <w:p>
            <w:r>
              <w:rPr>
                <w:rFonts w:ascii="Calibri" w:hAnsi="Calibri" w:eastAsia="Calibri"/>
                <w:b w:val="0"/>
                <w:i w:val="0"/>
                <w:color w:val="0D0E10"/>
                <w:sz w:val="18"/>
              </w:rPr>
              <w:t>Plan a trip (stay, extra nights, club, non-camp)</w:t>
            </w:r>
          </w:p>
        </w:tc>
        <w:tc>
          <w:tcPr>
            <w:tcW w:type="dxa" w:w="2409"/>
            <w:shd w:fill="F4F6F7" w:val="clear"/>
          </w:tcPr>
          <w:p>
            <w:r>
              <w:rPr>
                <w:rFonts w:ascii="Calibri" w:hAnsi="Calibri" w:eastAsia="Calibri"/>
                <w:b w:val="0"/>
                <w:i w:val="0"/>
                <w:color w:val="0D0E10"/>
                <w:sz w:val="18"/>
              </w:rPr>
              <w:t>Quote</w:t>
            </w:r>
          </w:p>
        </w:tc>
        <w:tc>
          <w:tcPr>
            <w:tcW w:type="dxa" w:w="2409"/>
            <w:shd w:fill="F4F6F7" w:val="clear"/>
          </w:tcPr>
          <w:p>
            <w:r>
              <w:rPr>
                <w:rFonts w:ascii="Calibri" w:hAnsi="Calibri" w:eastAsia="Calibri"/>
                <w:b w:val="0"/>
                <w:i w:val="0"/>
                <w:color w:val="0D0E10"/>
                <w:sz w:val="18"/>
              </w:rPr>
              <w:t>/travel</w:t>
            </w:r>
          </w:p>
        </w:tc>
        <w:tc>
          <w:tcPr>
            <w:tcW w:type="dxa" w:w="2409"/>
            <w:shd w:fill="F4F6F7" w:val="clear"/>
          </w:tcPr>
          <w:p>
            <w:r>
              <w:rPr>
                <w:rFonts w:ascii="Calibri" w:hAnsi="Calibri" w:eastAsia="Calibri"/>
                <w:b w:val="0"/>
                <w:i w:val="0"/>
                <w:color w:val="0D0E10"/>
                <w:sz w:val="18"/>
              </w:rPr>
              <w:t>Request a quote</w:t>
            </w:r>
          </w:p>
        </w:tc>
      </w:tr>
    </w:tbl>
    <w:p/>
    <w:p>
      <w:pPr>
        <w:spacing w:before="320" w:after="120"/>
      </w:pPr>
      <w:r>
        <w:rPr>
          <w:rFonts w:ascii="Calibri" w:hAnsi="Calibri" w:eastAsia="Calibri"/>
          <w:b/>
          <w:i w:val="0"/>
          <w:color w:val="1A8A7E"/>
          <w:sz w:val="28"/>
        </w:rPr>
        <w:t>Lanzarote 2027 — commercial facts</w:t>
      </w:r>
    </w:p>
    <w:p>
      <w:pPr>
        <w:spacing w:after="60" w:line="269" w:lineRule="auto"/>
        <w:ind w:left="340"/>
      </w:pPr>
      <w:r>
        <w:rPr>
          <w:rFonts w:ascii="Calibri" w:hAnsi="Calibri" w:eastAsia="Calibri"/>
          <w:b w:val="0"/>
          <w:i w:val="0"/>
          <w:color w:val="0D0E10"/>
          <w:sz w:val="22"/>
        </w:rPr>
        <w:t>•  Place: Playa Grande, Puerto del Carmen. Stay option: Moraña Apartments (lamoranalanzarote.com).</w:t>
      </w:r>
    </w:p>
    <w:p>
      <w:pPr>
        <w:spacing w:after="60" w:line="269" w:lineRule="auto"/>
        <w:ind w:left="340"/>
      </w:pPr>
      <w:r>
        <w:rPr>
          <w:rFonts w:ascii="Calibri" w:hAnsi="Calibri" w:eastAsia="Calibri"/>
          <w:b w:val="0"/>
          <w:i w:val="0"/>
          <w:color w:val="0D0E10"/>
          <w:sz w:val="22"/>
        </w:rPr>
        <w:t>•  Weeks: W1 30/31 Jan–6/7 Feb · W2 6/7 Feb–13/14 Feb · W3 13/14 Feb–20/21 Feb.</w:t>
      </w:r>
    </w:p>
    <w:p>
      <w:pPr>
        <w:spacing w:after="60" w:line="269" w:lineRule="auto"/>
        <w:ind w:left="340"/>
      </w:pPr>
      <w:r>
        <w:rPr>
          <w:rFonts w:ascii="Calibri" w:hAnsi="Calibri" w:eastAsia="Calibri"/>
          <w:b w:val="0"/>
          <w:i w:val="0"/>
          <w:color w:val="0D0E10"/>
          <w:sz w:val="22"/>
        </w:rPr>
        <w:t>•  Same dedicated coach all week. Six players per group. Nine sessions, 16+ hours.</w:t>
      </w:r>
    </w:p>
    <w:p>
      <w:pPr>
        <w:spacing w:after="60" w:line="269" w:lineRule="auto"/>
        <w:ind w:left="340"/>
      </w:pPr>
      <w:r>
        <w:rPr>
          <w:rFonts w:ascii="Calibri" w:hAnsi="Calibri" w:eastAsia="Calibri"/>
          <w:b w:val="0"/>
          <w:i w:val="0"/>
          <w:color w:val="0D0E10"/>
          <w:sz w:val="22"/>
        </w:rPr>
        <w:t>•  Camp only from £425 per person. Camp + stay from £780 (shared 2-bed, 4 people, one bed each).</w:t>
      </w:r>
    </w:p>
    <w:p>
      <w:pPr>
        <w:spacing w:after="60" w:line="269" w:lineRule="auto"/>
        <w:ind w:left="340"/>
      </w:pPr>
      <w:r>
        <w:rPr>
          <w:rFonts w:ascii="Calibri" w:hAnsi="Calibri" w:eastAsia="Calibri"/>
          <w:b w:val="0"/>
          <w:i w:val="0"/>
          <w:color w:val="0D0E10"/>
          <w:sz w:val="22"/>
        </w:rPr>
        <w:t>•  2-bed / 3 people £850. 1-bed twin (2 people) £870. 1-bed solo £1,215.</w:t>
      </w:r>
    </w:p>
    <w:p>
      <w:pPr>
        <w:spacing w:after="60" w:line="269" w:lineRule="auto"/>
        <w:ind w:left="340"/>
      </w:pPr>
      <w:r>
        <w:rPr>
          <w:rFonts w:ascii="Calibri" w:hAnsi="Calibri" w:eastAsia="Calibri"/>
          <w:b w:val="0"/>
          <w:i w:val="0"/>
          <w:color w:val="0D0E10"/>
          <w:sz w:val="22"/>
        </w:rPr>
        <w:t>•  Always say own bed. Never imply one bed shared by two people unless it is truly a double requested.</w:t>
      </w:r>
    </w:p>
    <w:p>
      <w:pPr>
        <w:spacing w:after="60" w:line="269" w:lineRule="auto"/>
        <w:ind w:left="340"/>
      </w:pPr>
      <w:r>
        <w:rPr>
          <w:rFonts w:ascii="Calibri" w:hAnsi="Calibri" w:eastAsia="Calibri"/>
          <w:b w:val="0"/>
          <w:i w:val="0"/>
          <w:color w:val="0D0E10"/>
          <w:sz w:val="22"/>
        </w:rPr>
        <w:t>•  £100 non-refundable deposit holds a camp place. Stay balance 1 January 2027. Camp balance 15 January 2027.</w:t>
      </w:r>
    </w:p>
    <w:p>
      <w:pPr>
        <w:spacing w:after="60" w:line="269" w:lineRule="auto"/>
        <w:ind w:left="340"/>
      </w:pPr>
      <w:r>
        <w:rPr>
          <w:rFonts w:ascii="Calibri" w:hAnsi="Calibri" w:eastAsia="Calibri"/>
          <w:b w:val="0"/>
          <w:i w:val="0"/>
          <w:color w:val="0D0E10"/>
          <w:sz w:val="22"/>
        </w:rPr>
        <w:t>•  Flights, insurance, visas are not included. Do not make a fuss of that — one clean line is enough.</w:t>
      </w:r>
    </w:p>
    <w:p>
      <w:pPr>
        <w:spacing w:after="60" w:line="269" w:lineRule="auto"/>
        <w:ind w:left="340"/>
      </w:pPr>
      <w:r>
        <w:rPr>
          <w:rFonts w:ascii="Calibri" w:hAnsi="Calibri" w:eastAsia="Calibri"/>
          <w:b w:val="0"/>
          <w:i w:val="0"/>
          <w:color w:val="0D0E10"/>
          <w:sz w:val="22"/>
        </w:rPr>
        <w:t>•  Partners: beachvolleycamps.ch, Playa Grande Volley, Moraña Apartments. Link them. Do not pretend they are Hybrid.</w:t>
      </w:r>
    </w:p>
    <w:p>
      <w:pPr>
        <w:spacing w:before="320" w:after="120"/>
      </w:pPr>
      <w:r>
        <w:rPr>
          <w:rFonts w:ascii="Calibri" w:hAnsi="Calibri" w:eastAsia="Calibri"/>
          <w:b/>
          <w:i w:val="0"/>
          <w:color w:val="1A8A7E"/>
          <w:sz w:val="28"/>
        </w:rPr>
        <w:t>UK coaching</w:t>
      </w:r>
    </w:p>
    <w:p>
      <w:pPr>
        <w:spacing w:after="160" w:before="0" w:line="276" w:lineRule="auto"/>
      </w:pPr>
      <w:r>
        <w:rPr>
          <w:rFonts w:ascii="Calibri" w:hAnsi="Calibri" w:eastAsia="Calibri"/>
          <w:b w:val="0"/>
          <w:i w:val="0"/>
          <w:color w:val="0D0E10"/>
          <w:sz w:val="22"/>
        </w:rPr>
        <w:t>Private sessions (1-to-1 through to a group of 8), clinics, mini-camps around the U.K. Set the session around the player. Do not lock copy to London or the South East.</w:t>
      </w:r>
    </w:p>
    <w:p>
      <w:pPr>
        <w:spacing w:before="440" w:after="200"/>
        <w:pBdr>
          <w:bottom w:val="single" w:sz="12" w:space="4" w:color="52D6C7"/>
        </w:pBdr>
      </w:pPr>
      <w:r>
        <w:rPr>
          <w:rFonts w:ascii="Calibri" w:hAnsi="Calibri" w:eastAsia="Calibri"/>
          <w:b/>
          <w:i w:val="0"/>
          <w:color w:val="0D0E10"/>
          <w:sz w:val="36"/>
        </w:rPr>
        <w:t>4. VOICE, TONE, AND WRITING SYSTEM</w:t>
      </w:r>
    </w:p>
    <w:p>
      <w:pPr>
        <w:spacing w:after="160" w:before="0" w:line="276" w:lineRule="auto"/>
      </w:pPr>
      <w:r>
        <w:rPr>
          <w:rFonts w:ascii="Calibri" w:hAnsi="Calibri" w:eastAsia="Calibri"/>
          <w:b w:val="0"/>
          <w:i w:val="0"/>
          <w:color w:val="0D0E10"/>
          <w:sz w:val="22"/>
        </w:rPr>
        <w:t>Write like Mark would say it out loud to a player he respects. Short sentences. Concrete. Warm without being matey. British English. No corporate tourism. No hustle. No exclamation marks in body copy unless a player wrote them in a review.</w:t>
      </w:r>
    </w:p>
    <w:p>
      <w:pPr>
        <w:spacing w:before="320" w:after="120"/>
      </w:pPr>
      <w:r>
        <w:rPr>
          <w:rFonts w:ascii="Calibri" w:hAnsi="Calibri" w:eastAsia="Calibri"/>
          <w:b/>
          <w:i w:val="0"/>
          <w:color w:val="1A8A7E"/>
          <w:sz w:val="28"/>
        </w:rPr>
        <w:t>Register</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Surface</w:t>
            </w:r>
          </w:p>
        </w:tc>
        <w:tc>
          <w:tcPr>
            <w:tcW w:type="dxa" w:w="4819"/>
            <w:shd w:fill="1A232A" w:val="clear"/>
          </w:tcPr>
          <w:p>
            <w:r>
              <w:rPr>
                <w:rFonts w:ascii="Calibri" w:hAnsi="Calibri" w:eastAsia="Calibri"/>
                <w:b/>
                <w:i w:val="0"/>
                <w:color w:val="FFFFFF"/>
                <w:sz w:val="18"/>
              </w:rPr>
              <w:t>Tone</w:t>
            </w:r>
          </w:p>
        </w:tc>
      </w:tr>
      <w:tr>
        <w:tc>
          <w:tcPr>
            <w:tcW w:type="dxa" w:w="4819"/>
            <w:shd w:fill="FFFFFF" w:val="clear"/>
          </w:tcPr>
          <w:p>
            <w:r>
              <w:rPr>
                <w:rFonts w:ascii="Calibri" w:hAnsi="Calibri" w:eastAsia="Calibri"/>
                <w:b w:val="0"/>
                <w:i w:val="0"/>
                <w:color w:val="0D0E10"/>
                <w:sz w:val="18"/>
              </w:rPr>
              <w:t>Public marketing pages</w:t>
            </w:r>
          </w:p>
        </w:tc>
        <w:tc>
          <w:tcPr>
            <w:tcW w:type="dxa" w:w="4819"/>
            <w:shd w:fill="FFFFFF" w:val="clear"/>
          </w:tcPr>
          <w:p>
            <w:r>
              <w:rPr>
                <w:rFonts w:ascii="Calibri" w:hAnsi="Calibri" w:eastAsia="Calibri"/>
                <w:b w:val="0"/>
                <w:i w:val="0"/>
                <w:color w:val="0D0E10"/>
                <w:sz w:val="18"/>
              </w:rPr>
              <w:t>Confident, spare, specific. Hero + kicker + one proof.</w:t>
            </w:r>
          </w:p>
        </w:tc>
      </w:tr>
      <w:tr>
        <w:tc>
          <w:tcPr>
            <w:tcW w:type="dxa" w:w="4819"/>
            <w:shd w:fill="F4F6F7" w:val="clear"/>
          </w:tcPr>
          <w:p>
            <w:r>
              <w:rPr>
                <w:rFonts w:ascii="Calibri" w:hAnsi="Calibri" w:eastAsia="Calibri"/>
                <w:b w:val="0"/>
                <w:i w:val="0"/>
                <w:color w:val="0D0E10"/>
                <w:sz w:val="18"/>
              </w:rPr>
              <w:t>Contact / forms</w:t>
            </w:r>
          </w:p>
        </w:tc>
        <w:tc>
          <w:tcPr>
            <w:tcW w:type="dxa" w:w="4819"/>
            <w:shd w:fill="F4F6F7" w:val="clear"/>
          </w:tcPr>
          <w:p>
            <w:r>
              <w:rPr>
                <w:rFonts w:ascii="Calibri" w:hAnsi="Calibri" w:eastAsia="Calibri"/>
                <w:b w:val="0"/>
                <w:i w:val="0"/>
                <w:color w:val="0D0E10"/>
                <w:sz w:val="18"/>
              </w:rPr>
              <w:t>Helpful. “How can we help.” We will come back with a clear next step.</w:t>
            </w:r>
          </w:p>
        </w:tc>
      </w:tr>
      <w:tr>
        <w:tc>
          <w:tcPr>
            <w:tcW w:type="dxa" w:w="4819"/>
            <w:shd w:fill="FFFFFF" w:val="clear"/>
          </w:tcPr>
          <w:p>
            <w:r>
              <w:rPr>
                <w:rFonts w:ascii="Calibri" w:hAnsi="Calibri" w:eastAsia="Calibri"/>
                <w:b w:val="0"/>
                <w:i w:val="0"/>
                <w:color w:val="0D0E10"/>
                <w:sz w:val="18"/>
              </w:rPr>
              <w:t>UK coaching</w:t>
            </w:r>
          </w:p>
        </w:tc>
        <w:tc>
          <w:tcPr>
            <w:tcW w:type="dxa" w:w="4819"/>
            <w:shd w:fill="FFFFFF" w:val="clear"/>
          </w:tcPr>
          <w:p>
            <w:r>
              <w:rPr>
                <w:rFonts w:ascii="Calibri" w:hAnsi="Calibri" w:eastAsia="Calibri"/>
                <w:b w:val="0"/>
                <w:i w:val="0"/>
                <w:color w:val="0D0E10"/>
                <w:sz w:val="18"/>
              </w:rPr>
              <w:t>Mark’s voice. “Good to be back coaching.” Connecting people through the sport.</w:t>
            </w:r>
          </w:p>
        </w:tc>
      </w:tr>
      <w:tr>
        <w:tc>
          <w:tcPr>
            <w:tcW w:type="dxa" w:w="4819"/>
            <w:shd w:fill="F4F6F7" w:val="clear"/>
          </w:tcPr>
          <w:p>
            <w:r>
              <w:rPr>
                <w:rFonts w:ascii="Calibri" w:hAnsi="Calibri" w:eastAsia="Calibri"/>
                <w:b w:val="0"/>
                <w:i w:val="0"/>
                <w:color w:val="0D0E10"/>
                <w:sz w:val="18"/>
              </w:rPr>
              <w:t>Camp player portal</w:t>
            </w:r>
          </w:p>
        </w:tc>
        <w:tc>
          <w:tcPr>
            <w:tcW w:type="dxa" w:w="4819"/>
            <w:shd w:fill="F4F6F7" w:val="clear"/>
          </w:tcPr>
          <w:p>
            <w:r>
              <w:rPr>
                <w:rFonts w:ascii="Calibri" w:hAnsi="Calibri" w:eastAsia="Calibri"/>
                <w:b w:val="0"/>
                <w:i w:val="0"/>
                <w:color w:val="0D0E10"/>
                <w:sz w:val="18"/>
              </w:rPr>
              <w:t>Practical, day-of. Dates not “Today” until it is actually today.</w:t>
            </w:r>
          </w:p>
        </w:tc>
      </w:tr>
      <w:tr>
        <w:tc>
          <w:tcPr>
            <w:tcW w:type="dxa" w:w="4819"/>
            <w:shd w:fill="FFFFFF" w:val="clear"/>
          </w:tcPr>
          <w:p>
            <w:r>
              <w:rPr>
                <w:rFonts w:ascii="Calibri" w:hAnsi="Calibri" w:eastAsia="Calibri"/>
                <w:b w:val="0"/>
                <w:i w:val="0"/>
                <w:color w:val="0D0E10"/>
                <w:sz w:val="18"/>
              </w:rPr>
              <w:t>Coach portal / ops</w:t>
            </w:r>
          </w:p>
        </w:tc>
        <w:tc>
          <w:tcPr>
            <w:tcW w:type="dxa" w:w="4819"/>
            <w:shd w:fill="FFFFFF" w:val="clear"/>
          </w:tcPr>
          <w:p>
            <w:r>
              <w:rPr>
                <w:rFonts w:ascii="Calibri" w:hAnsi="Calibri" w:eastAsia="Calibri"/>
                <w:b w:val="0"/>
                <w:i w:val="0"/>
                <w:color w:val="0D0E10"/>
                <w:sz w:val="18"/>
              </w:rPr>
              <w:t>Staff. No marketing language. Duties, groups, kit, mail.</w:t>
            </w:r>
          </w:p>
        </w:tc>
      </w:tr>
      <w:tr>
        <w:tc>
          <w:tcPr>
            <w:tcW w:type="dxa" w:w="4819"/>
            <w:shd w:fill="F4F6F7" w:val="clear"/>
          </w:tcPr>
          <w:p>
            <w:r>
              <w:rPr>
                <w:rFonts w:ascii="Calibri" w:hAnsi="Calibri" w:eastAsia="Calibri"/>
                <w:b w:val="0"/>
                <w:i w:val="0"/>
                <w:color w:val="0D0E10"/>
                <w:sz w:val="18"/>
              </w:rPr>
              <w:t>Legal</w:t>
            </w:r>
          </w:p>
        </w:tc>
        <w:tc>
          <w:tcPr>
            <w:tcW w:type="dxa" w:w="4819"/>
            <w:shd w:fill="F4F6F7" w:val="clear"/>
          </w:tcPr>
          <w:p>
            <w:r>
              <w:rPr>
                <w:rFonts w:ascii="Calibri" w:hAnsi="Calibri" w:eastAsia="Calibri"/>
                <w:b w:val="0"/>
                <w:i w:val="0"/>
                <w:color w:val="0D0E10"/>
                <w:sz w:val="18"/>
              </w:rPr>
              <w:t>Plain English. Short sentences. Same voice, more precise.</w:t>
            </w:r>
          </w:p>
        </w:tc>
      </w:tr>
      <w:tr>
        <w:tc>
          <w:tcPr>
            <w:tcW w:type="dxa" w:w="4819"/>
            <w:shd w:fill="FFFFFF" w:val="clear"/>
          </w:tcPr>
          <w:p>
            <w:r>
              <w:rPr>
                <w:rFonts w:ascii="Calibri" w:hAnsi="Calibri" w:eastAsia="Calibri"/>
                <w:b w:val="0"/>
                <w:i w:val="0"/>
                <w:color w:val="0D0E10"/>
                <w:sz w:val="18"/>
              </w:rPr>
              <w:t>Email to players</w:t>
            </w:r>
          </w:p>
        </w:tc>
        <w:tc>
          <w:tcPr>
            <w:tcW w:type="dxa" w:w="4819"/>
            <w:shd w:fill="FFFFFF" w:val="clear"/>
          </w:tcPr>
          <w:p>
            <w:r>
              <w:rPr>
                <w:rFonts w:ascii="Calibri" w:hAnsi="Calibri" w:eastAsia="Calibri"/>
                <w:b w:val="0"/>
                <w:i w:val="0"/>
                <w:color w:val="0D0E10"/>
                <w:sz w:val="18"/>
              </w:rPr>
              <w:t>Same as portal. Direct. What happens next.</w:t>
            </w:r>
          </w:p>
        </w:tc>
      </w:tr>
    </w:tbl>
    <w:p/>
    <w:p>
      <w:pPr>
        <w:spacing w:before="320" w:after="120"/>
      </w:pPr>
      <w:r>
        <w:rPr>
          <w:rFonts w:ascii="Calibri" w:hAnsi="Calibri" w:eastAsia="Calibri"/>
          <w:b/>
          <w:i w:val="0"/>
          <w:color w:val="1A8A7E"/>
          <w:sz w:val="28"/>
        </w:rPr>
        <w:t>Rhythm</w:t>
      </w:r>
    </w:p>
    <w:p>
      <w:pPr>
        <w:spacing w:after="60" w:line="269" w:lineRule="auto"/>
        <w:ind w:left="340"/>
      </w:pPr>
      <w:r>
        <w:rPr>
          <w:rFonts w:ascii="Calibri" w:hAnsi="Calibri" w:eastAsia="Calibri"/>
          <w:b w:val="0"/>
          <w:i w:val="0"/>
          <w:color w:val="0D0E10"/>
          <w:sz w:val="22"/>
        </w:rPr>
        <w:t>•  Kicker in uppercase tracking, teal, one to five words (SPORT × TRAVEL × COMMUNITY × ADVENTURE / UK COACHING / CONTACT US).</w:t>
      </w:r>
    </w:p>
    <w:p>
      <w:pPr>
        <w:spacing w:after="60" w:line="269" w:lineRule="auto"/>
        <w:ind w:left="340"/>
      </w:pPr>
      <w:r>
        <w:rPr>
          <w:rFonts w:ascii="Calibri" w:hAnsi="Calibri" w:eastAsia="Calibri"/>
          <w:b w:val="0"/>
          <w:i w:val="0"/>
          <w:color w:val="0D0E10"/>
          <w:sz w:val="22"/>
        </w:rPr>
        <w:t>•  Display title in Bebas Neue. Often a full sentence: “Travel through what you love.” “Train here. Travel later.” “How can we help.”</w:t>
      </w:r>
    </w:p>
    <w:p>
      <w:pPr>
        <w:spacing w:after="60" w:line="269" w:lineRule="auto"/>
        <w:ind w:left="340"/>
      </w:pPr>
      <w:r>
        <w:rPr>
          <w:rFonts w:ascii="Calibri" w:hAnsi="Calibri" w:eastAsia="Calibri"/>
          <w:b w:val="0"/>
          <w:i w:val="0"/>
          <w:color w:val="0D0E10"/>
          <w:sz w:val="22"/>
        </w:rPr>
        <w:t>•  Sub-line: one or two sentences, max ~28 words. Then a primary and a secondary button.</w:t>
      </w:r>
    </w:p>
    <w:p>
      <w:pPr>
        <w:spacing w:after="60" w:line="269" w:lineRule="auto"/>
        <w:ind w:left="340"/>
      </w:pPr>
      <w:r>
        <w:rPr>
          <w:rFonts w:ascii="Calibri" w:hAnsi="Calibri" w:eastAsia="Calibri"/>
          <w:b w:val="0"/>
          <w:i w:val="0"/>
          <w:color w:val="0D0E10"/>
          <w:sz w:val="22"/>
        </w:rPr>
        <w:t>•  Body: 15–18px Inter, relaxed leading, muted colour. Prefer two short paragraphs over one long one.</w:t>
      </w:r>
    </w:p>
    <w:p>
      <w:pPr>
        <w:spacing w:after="60" w:line="269" w:lineRule="auto"/>
        <w:ind w:left="340"/>
      </w:pPr>
      <w:r>
        <w:rPr>
          <w:rFonts w:ascii="Calibri" w:hAnsi="Calibri" w:eastAsia="Calibri"/>
          <w:b w:val="0"/>
          <w:i w:val="0"/>
          <w:color w:val="0D0E10"/>
          <w:sz w:val="22"/>
        </w:rPr>
        <w:t>•  Section labels stay kickers. Section titles stay display. Do not mix Inter bold as a fake display font.</w:t>
      </w:r>
    </w:p>
    <w:p>
      <w:pPr>
        <w:spacing w:before="320" w:after="120"/>
      </w:pPr>
      <w:r>
        <w:rPr>
          <w:rFonts w:ascii="Calibri" w:hAnsi="Calibri" w:eastAsia="Calibri"/>
          <w:b/>
          <w:i w:val="0"/>
          <w:color w:val="1A8A7E"/>
          <w:sz w:val="28"/>
        </w:rPr>
        <w:t>Proven lines — reuse, do not dilute</w:t>
      </w:r>
    </w:p>
    <w:p>
      <w:pPr>
        <w:spacing w:after="60" w:line="269" w:lineRule="auto"/>
        <w:ind w:left="340"/>
      </w:pPr>
      <w:r>
        <w:rPr>
          <w:rFonts w:ascii="Calibri" w:hAnsi="Calibri" w:eastAsia="Calibri"/>
          <w:b w:val="0"/>
          <w:i w:val="0"/>
          <w:color w:val="0D0E10"/>
          <w:sz w:val="22"/>
        </w:rPr>
        <w:t>•  Travel through what you love.</w:t>
      </w:r>
    </w:p>
    <w:p>
      <w:pPr>
        <w:spacing w:after="60" w:line="269" w:lineRule="auto"/>
        <w:ind w:left="340"/>
      </w:pPr>
      <w:r>
        <w:rPr>
          <w:rFonts w:ascii="Calibri" w:hAnsi="Calibri" w:eastAsia="Calibri"/>
          <w:b w:val="0"/>
          <w:i w:val="0"/>
          <w:color w:val="0D0E10"/>
          <w:sz w:val="22"/>
        </w:rPr>
        <w:t>•  Train hard. Explore the landscape. Connect with good people.</w:t>
      </w:r>
    </w:p>
    <w:p>
      <w:pPr>
        <w:spacing w:after="60" w:line="269" w:lineRule="auto"/>
        <w:ind w:left="340"/>
      </w:pPr>
      <w:r>
        <w:rPr>
          <w:rFonts w:ascii="Calibri" w:hAnsi="Calibri" w:eastAsia="Calibri"/>
          <w:b w:val="0"/>
          <w:i w:val="0"/>
          <w:color w:val="0D0E10"/>
          <w:sz w:val="22"/>
        </w:rPr>
        <w:t>•  A holiday that trains. A camp that still feels like a trip.</w:t>
      </w:r>
    </w:p>
    <w:p>
      <w:pPr>
        <w:spacing w:after="60" w:line="269" w:lineRule="auto"/>
        <w:ind w:left="340"/>
      </w:pPr>
      <w:r>
        <w:rPr>
          <w:rFonts w:ascii="Calibri" w:hAnsi="Calibri" w:eastAsia="Calibri"/>
          <w:b w:val="0"/>
          <w:i w:val="0"/>
          <w:color w:val="0D0E10"/>
          <w:sz w:val="22"/>
        </w:rPr>
        <w:t>•  Find your next Hybrid.</w:t>
      </w:r>
    </w:p>
    <w:p>
      <w:pPr>
        <w:spacing w:after="60" w:line="269" w:lineRule="auto"/>
        <w:ind w:left="340"/>
      </w:pPr>
      <w:r>
        <w:rPr>
          <w:rFonts w:ascii="Calibri" w:hAnsi="Calibri" w:eastAsia="Calibri"/>
          <w:b w:val="0"/>
          <w:i w:val="0"/>
          <w:color w:val="0D0E10"/>
          <w:sz w:val="22"/>
        </w:rPr>
        <w:t>•  Train here. Travel later.</w:t>
      </w:r>
    </w:p>
    <w:p>
      <w:pPr>
        <w:spacing w:after="60" w:line="269" w:lineRule="auto"/>
        <w:ind w:left="340"/>
      </w:pPr>
      <w:r>
        <w:rPr>
          <w:rFonts w:ascii="Calibri" w:hAnsi="Calibri" w:eastAsia="Calibri"/>
          <w:b w:val="0"/>
          <w:i w:val="0"/>
          <w:color w:val="0D0E10"/>
          <w:sz w:val="22"/>
        </w:rPr>
        <w:t>•  Good to be back coaching.</w:t>
      </w:r>
    </w:p>
    <w:p>
      <w:pPr>
        <w:spacing w:after="60" w:line="269" w:lineRule="auto"/>
        <w:ind w:left="340"/>
      </w:pPr>
      <w:r>
        <w:rPr>
          <w:rFonts w:ascii="Calibri" w:hAnsi="Calibri" w:eastAsia="Calibri"/>
          <w:b w:val="0"/>
          <w:i w:val="0"/>
          <w:color w:val="0D0E10"/>
          <w:sz w:val="22"/>
        </w:rPr>
        <w:t>•  How can we help.</w:t>
      </w:r>
    </w:p>
    <w:p>
      <w:pPr>
        <w:spacing w:after="60" w:line="269" w:lineRule="auto"/>
        <w:ind w:left="340"/>
      </w:pPr>
      <w:r>
        <w:rPr>
          <w:rFonts w:ascii="Calibri" w:hAnsi="Calibri" w:eastAsia="Calibri"/>
          <w:b w:val="0"/>
          <w:i w:val="0"/>
          <w:color w:val="0D0E10"/>
          <w:sz w:val="22"/>
        </w:rPr>
        <w:t>•  We will come back with a clear next step.</w:t>
      </w:r>
    </w:p>
    <w:p>
      <w:pPr>
        <w:spacing w:after="60" w:line="269" w:lineRule="auto"/>
        <w:ind w:left="340"/>
      </w:pPr>
      <w:r>
        <w:rPr>
          <w:rFonts w:ascii="Calibri" w:hAnsi="Calibri" w:eastAsia="Calibri"/>
          <w:b w:val="0"/>
          <w:i w:val="0"/>
          <w:color w:val="0D0E10"/>
          <w:sz w:val="22"/>
        </w:rPr>
        <w:t>•  Come solo. Leave with a group.</w:t>
      </w:r>
    </w:p>
    <w:p>
      <w:pPr>
        <w:spacing w:after="60" w:line="269" w:lineRule="auto"/>
        <w:ind w:left="340"/>
      </w:pPr>
      <w:r>
        <w:rPr>
          <w:rFonts w:ascii="Calibri" w:hAnsi="Calibri" w:eastAsia="Calibri"/>
          <w:b w:val="0"/>
          <w:i w:val="0"/>
          <w:color w:val="0D0E10"/>
          <w:sz w:val="22"/>
        </w:rPr>
        <w:t>•  Same coach all week.</w:t>
      </w:r>
    </w:p>
    <w:p>
      <w:pPr>
        <w:spacing w:before="320" w:after="120"/>
      </w:pPr>
      <w:r>
        <w:rPr>
          <w:rFonts w:ascii="Calibri" w:hAnsi="Calibri" w:eastAsia="Calibri"/>
          <w:b/>
          <w:i w:val="0"/>
          <w:color w:val="1A8A7E"/>
          <w:sz w:val="28"/>
        </w:rPr>
        <w:t>Grammar and spelling</w:t>
      </w:r>
    </w:p>
    <w:p>
      <w:pPr>
        <w:spacing w:after="60" w:line="269" w:lineRule="auto"/>
        <w:ind w:left="340"/>
      </w:pPr>
      <w:r>
        <w:rPr>
          <w:rFonts w:ascii="Calibri" w:hAnsi="Calibri" w:eastAsia="Calibri"/>
          <w:b w:val="0"/>
          <w:i w:val="0"/>
          <w:color w:val="0D0E10"/>
          <w:sz w:val="22"/>
        </w:rPr>
        <w:t>•  British English: organise, travelling, colour (in prose). UI labels may stay “Color” only if a CSS token name.</w:t>
      </w:r>
    </w:p>
    <w:p>
      <w:pPr>
        <w:spacing w:after="60" w:line="269" w:lineRule="auto"/>
        <w:ind w:left="340"/>
      </w:pPr>
      <w:r>
        <w:rPr>
          <w:rFonts w:ascii="Calibri" w:hAnsi="Calibri" w:eastAsia="Calibri"/>
          <w:b w:val="0"/>
          <w:i w:val="0"/>
          <w:color w:val="0D0E10"/>
          <w:sz w:val="22"/>
        </w:rPr>
        <w:t>•  U.K. in display lines if it is a title (“around the U.K.”). UK is fine in tables and nav (UK Coaching).</w:t>
      </w:r>
    </w:p>
    <w:p>
      <w:pPr>
        <w:spacing w:after="60" w:line="269" w:lineRule="auto"/>
        <w:ind w:left="340"/>
      </w:pPr>
      <w:r>
        <w:rPr>
          <w:rFonts w:ascii="Calibri" w:hAnsi="Calibri" w:eastAsia="Calibri"/>
          <w:b w:val="0"/>
          <w:i w:val="0"/>
          <w:color w:val="0D0E10"/>
          <w:sz w:val="22"/>
        </w:rPr>
        <w:t>•  Lanzarote, Mallorca, Puerto del Carmen, Playa Grande, Moraña — spell them correctly every time.</w:t>
      </w:r>
    </w:p>
    <w:p>
      <w:pPr>
        <w:spacing w:after="60" w:line="269" w:lineRule="auto"/>
        <w:ind w:left="340"/>
      </w:pPr>
      <w:r>
        <w:rPr>
          <w:rFonts w:ascii="Calibri" w:hAnsi="Calibri" w:eastAsia="Calibri"/>
          <w:b w:val="0"/>
          <w:i w:val="0"/>
          <w:color w:val="0D0E10"/>
          <w:sz w:val="22"/>
        </w:rPr>
        <w:t>•  Coach names: Mark Garcia-Kidd, Martha Bullen, Issa Batrane, Dave Panah, Marco Bonaria, Katya Kate.</w:t>
      </w:r>
    </w:p>
    <w:p>
      <w:pPr>
        <w:spacing w:after="60" w:line="269" w:lineRule="auto"/>
        <w:ind w:left="340"/>
      </w:pPr>
      <w:r>
        <w:rPr>
          <w:rFonts w:ascii="Calibri" w:hAnsi="Calibri" w:eastAsia="Calibri"/>
          <w:b w:val="0"/>
          <w:i w:val="0"/>
          <w:color w:val="0D0E10"/>
          <w:sz w:val="22"/>
        </w:rPr>
        <w:t>•  Handles only if they are the public Instagram ones listed in this book.</w:t>
      </w:r>
    </w:p>
    <w:p>
      <w:pPr>
        <w:spacing w:after="60" w:line="269" w:lineRule="auto"/>
        <w:ind w:left="340"/>
      </w:pPr>
      <w:r>
        <w:rPr>
          <w:rFonts w:ascii="Calibri" w:hAnsi="Calibri" w:eastAsia="Calibri"/>
          <w:b w:val="0"/>
          <w:i w:val="0"/>
          <w:color w:val="0D0E10"/>
          <w:sz w:val="22"/>
        </w:rPr>
        <w:t>•  £ before amounts. Per person. Weeks written 30/31 Jan to 6/7 Feb, not US dates.</w:t>
      </w:r>
    </w:p>
    <w:p>
      <w:pPr>
        <w:spacing w:before="440" w:after="200"/>
        <w:pBdr>
          <w:bottom w:val="single" w:sz="12" w:space="4" w:color="52D6C7"/>
        </w:pBdr>
      </w:pPr>
      <w:r>
        <w:rPr>
          <w:rFonts w:ascii="Calibri" w:hAnsi="Calibri" w:eastAsia="Calibri"/>
          <w:b/>
          <w:i w:val="0"/>
          <w:color w:val="0D0E10"/>
          <w:sz w:val="36"/>
        </w:rPr>
        <w:t>5. WORDS WE USE AND WORDS WE DO NOT</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Use</w:t>
            </w:r>
          </w:p>
        </w:tc>
        <w:tc>
          <w:tcPr>
            <w:tcW w:type="dxa" w:w="4819"/>
            <w:shd w:fill="1A232A" w:val="clear"/>
          </w:tcPr>
          <w:p>
            <w:r>
              <w:rPr>
                <w:rFonts w:ascii="Calibri" w:hAnsi="Calibri" w:eastAsia="Calibri"/>
                <w:b/>
                <w:i w:val="0"/>
                <w:color w:val="FFFFFF"/>
                <w:sz w:val="18"/>
              </w:rPr>
              <w:t>Do not use</w:t>
            </w:r>
          </w:p>
        </w:tc>
      </w:tr>
      <w:tr>
        <w:tc>
          <w:tcPr>
            <w:tcW w:type="dxa" w:w="4819"/>
            <w:shd w:fill="FFFFFF" w:val="clear"/>
          </w:tcPr>
          <w:p>
            <w:r>
              <w:rPr>
                <w:rFonts w:ascii="Calibri" w:hAnsi="Calibri" w:eastAsia="Calibri"/>
                <w:b w:val="0"/>
                <w:i w:val="0"/>
                <w:color w:val="0D0E10"/>
                <w:sz w:val="18"/>
              </w:rPr>
              <w:t>Hybrid / Hybrid Vacations</w:t>
            </w:r>
          </w:p>
        </w:tc>
        <w:tc>
          <w:tcPr>
            <w:tcW w:type="dxa" w:w="4819"/>
            <w:shd w:fill="FFFFFF" w:val="clear"/>
          </w:tcPr>
          <w:p>
            <w:r>
              <w:rPr>
                <w:rFonts w:ascii="Calibri" w:hAnsi="Calibri" w:eastAsia="Calibri"/>
                <w:b w:val="0"/>
                <w:i w:val="0"/>
                <w:color w:val="0D0E10"/>
                <w:sz w:val="18"/>
              </w:rPr>
              <w:t>HV, Hybrid Travel, Hybrid Agency</w:t>
            </w:r>
          </w:p>
        </w:tc>
      </w:tr>
      <w:tr>
        <w:tc>
          <w:tcPr>
            <w:tcW w:type="dxa" w:w="4819"/>
            <w:shd w:fill="F4F6F7" w:val="clear"/>
          </w:tcPr>
          <w:p>
            <w:r>
              <w:rPr>
                <w:rFonts w:ascii="Calibri" w:hAnsi="Calibri" w:eastAsia="Calibri"/>
                <w:b w:val="0"/>
                <w:i w:val="0"/>
                <w:color w:val="0D0E10"/>
                <w:sz w:val="18"/>
              </w:rPr>
              <w:t>Plan a trip</w:t>
            </w:r>
          </w:p>
        </w:tc>
        <w:tc>
          <w:tcPr>
            <w:tcW w:type="dxa" w:w="4819"/>
            <w:shd w:fill="F4F6F7" w:val="clear"/>
          </w:tcPr>
          <w:p>
            <w:r>
              <w:rPr>
                <w:rFonts w:ascii="Calibri" w:hAnsi="Calibri" w:eastAsia="Calibri"/>
                <w:b w:val="0"/>
                <w:i w:val="0"/>
                <w:color w:val="0D0E10"/>
                <w:sz w:val="18"/>
              </w:rPr>
              <w:t>Travel agency, travel desk, concierge desk, tour operator</w:t>
            </w:r>
          </w:p>
        </w:tc>
      </w:tr>
      <w:tr>
        <w:tc>
          <w:tcPr>
            <w:tcW w:type="dxa" w:w="4819"/>
            <w:shd w:fill="FFFFFF" w:val="clear"/>
          </w:tcPr>
          <w:p>
            <w:r>
              <w:rPr>
                <w:rFonts w:ascii="Calibri" w:hAnsi="Calibri" w:eastAsia="Calibri"/>
                <w:b w:val="0"/>
                <w:i w:val="0"/>
                <w:color w:val="0D0E10"/>
                <w:sz w:val="18"/>
              </w:rPr>
              <w:t>Contact us</w:t>
            </w:r>
          </w:p>
        </w:tc>
        <w:tc>
          <w:tcPr>
            <w:tcW w:type="dxa" w:w="4819"/>
            <w:shd w:fill="FFFFFF" w:val="clear"/>
          </w:tcPr>
          <w:p>
            <w:r>
              <w:rPr>
                <w:rFonts w:ascii="Calibri" w:hAnsi="Calibri" w:eastAsia="Calibri"/>
                <w:b w:val="0"/>
                <w:i w:val="0"/>
                <w:color w:val="0D0E10"/>
                <w:sz w:val="18"/>
              </w:rPr>
              <w:t>Enquire (as a nav label). The form can still collect an enquiry.</w:t>
            </w:r>
          </w:p>
        </w:tc>
      </w:tr>
      <w:tr>
        <w:tc>
          <w:tcPr>
            <w:tcW w:type="dxa" w:w="4819"/>
            <w:shd w:fill="F4F6F7" w:val="clear"/>
          </w:tcPr>
          <w:p>
            <w:r>
              <w:rPr>
                <w:rFonts w:ascii="Calibri" w:hAnsi="Calibri" w:eastAsia="Calibri"/>
                <w:b w:val="0"/>
                <w:i w:val="0"/>
                <w:color w:val="0D0E10"/>
                <w:sz w:val="18"/>
              </w:rPr>
              <w:t>Explore the landscape</w:t>
            </w:r>
          </w:p>
        </w:tc>
        <w:tc>
          <w:tcPr>
            <w:tcW w:type="dxa" w:w="4819"/>
            <w:shd w:fill="F4F6F7" w:val="clear"/>
          </w:tcPr>
          <w:p>
            <w:r>
              <w:rPr>
                <w:rFonts w:ascii="Calibri" w:hAnsi="Calibri" w:eastAsia="Calibri"/>
                <w:b w:val="0"/>
                <w:i w:val="0"/>
                <w:color w:val="0D0E10"/>
                <w:sz w:val="18"/>
              </w:rPr>
              <w:t>Explore the place (dull). Get out there (too shouty).</w:t>
            </w:r>
          </w:p>
        </w:tc>
      </w:tr>
      <w:tr>
        <w:tc>
          <w:tcPr>
            <w:tcW w:type="dxa" w:w="4819"/>
            <w:shd w:fill="FFFFFF" w:val="clear"/>
          </w:tcPr>
          <w:p>
            <w:r>
              <w:rPr>
                <w:rFonts w:ascii="Calibri" w:hAnsi="Calibri" w:eastAsia="Calibri"/>
                <w:b w:val="0"/>
                <w:i w:val="0"/>
                <w:color w:val="0D0E10"/>
                <w:sz w:val="18"/>
              </w:rPr>
              <w:t>Camp + accommodation / own bed</w:t>
            </w:r>
          </w:p>
        </w:tc>
        <w:tc>
          <w:tcPr>
            <w:tcW w:type="dxa" w:w="4819"/>
            <w:shd w:fill="FFFFFF" w:val="clear"/>
          </w:tcPr>
          <w:p>
            <w:r>
              <w:rPr>
                <w:rFonts w:ascii="Calibri" w:hAnsi="Calibri" w:eastAsia="Calibri"/>
                <w:b w:val="0"/>
                <w:i w:val="0"/>
                <w:color w:val="0D0E10"/>
                <w:sz w:val="18"/>
              </w:rPr>
              <w:t>1 bed per 2 people (unless they asked to share a double)</w:t>
            </w:r>
          </w:p>
        </w:tc>
      </w:tr>
      <w:tr>
        <w:tc>
          <w:tcPr>
            <w:tcW w:type="dxa" w:w="4819"/>
            <w:shd w:fill="F4F6F7" w:val="clear"/>
          </w:tcPr>
          <w:p>
            <w:r>
              <w:rPr>
                <w:rFonts w:ascii="Calibri" w:hAnsi="Calibri" w:eastAsia="Calibri"/>
                <w:b w:val="0"/>
                <w:i w:val="0"/>
                <w:color w:val="0D0E10"/>
                <w:sz w:val="18"/>
              </w:rPr>
              <w:t>Player Portal / Coaches Corner / Staff</w:t>
            </w:r>
          </w:p>
        </w:tc>
        <w:tc>
          <w:tcPr>
            <w:tcW w:type="dxa" w:w="4819"/>
            <w:shd w:fill="F4F6F7" w:val="clear"/>
          </w:tcPr>
          <w:p>
            <w:r>
              <w:rPr>
                <w:rFonts w:ascii="Calibri" w:hAnsi="Calibri" w:eastAsia="Calibri"/>
                <w:b w:val="0"/>
                <w:i w:val="0"/>
                <w:color w:val="0D0E10"/>
                <w:sz w:val="18"/>
              </w:rPr>
              <w:t>Login portal, members area, LMS</w:t>
            </w:r>
          </w:p>
        </w:tc>
      </w:tr>
      <w:tr>
        <w:tc>
          <w:tcPr>
            <w:tcW w:type="dxa" w:w="4819"/>
            <w:shd w:fill="FFFFFF" w:val="clear"/>
          </w:tcPr>
          <w:p>
            <w:r>
              <w:rPr>
                <w:rFonts w:ascii="Calibri" w:hAnsi="Calibri" w:eastAsia="Calibri"/>
                <w:b w:val="0"/>
                <w:i w:val="0"/>
                <w:color w:val="0D0E10"/>
                <w:sz w:val="18"/>
              </w:rPr>
              <w:t>Hold a place / Book a camp</w:t>
            </w:r>
          </w:p>
        </w:tc>
        <w:tc>
          <w:tcPr>
            <w:tcW w:type="dxa" w:w="4819"/>
            <w:shd w:fill="FFFFFF" w:val="clear"/>
          </w:tcPr>
          <w:p>
            <w:r>
              <w:rPr>
                <w:rFonts w:ascii="Calibri" w:hAnsi="Calibri" w:eastAsia="Calibri"/>
                <w:b w:val="0"/>
                <w:i w:val="0"/>
                <w:color w:val="0D0E10"/>
                <w:sz w:val="18"/>
              </w:rPr>
              <w:t>Buy now, checkout, grab your spot</w:t>
            </w:r>
          </w:p>
        </w:tc>
      </w:tr>
      <w:tr>
        <w:tc>
          <w:tcPr>
            <w:tcW w:type="dxa" w:w="4819"/>
            <w:shd w:fill="F4F6F7" w:val="clear"/>
          </w:tcPr>
          <w:p>
            <w:r>
              <w:rPr>
                <w:rFonts w:ascii="Calibri" w:hAnsi="Calibri" w:eastAsia="Calibri"/>
                <w:b w:val="0"/>
                <w:i w:val="0"/>
                <w:color w:val="0D0E10"/>
                <w:sz w:val="18"/>
              </w:rPr>
              <w:t>Pre-register</w:t>
            </w:r>
          </w:p>
        </w:tc>
        <w:tc>
          <w:tcPr>
            <w:tcW w:type="dxa" w:w="4819"/>
            <w:shd w:fill="F4F6F7" w:val="clear"/>
          </w:tcPr>
          <w:p>
            <w:r>
              <w:rPr>
                <w:rFonts w:ascii="Calibri" w:hAnsi="Calibri" w:eastAsia="Calibri"/>
                <w:b w:val="0"/>
                <w:i w:val="0"/>
                <w:color w:val="0D0E10"/>
                <w:sz w:val="18"/>
              </w:rPr>
              <w:t>Coming soon as the only line for tennis/padel — say what it is</w:t>
            </w:r>
          </w:p>
        </w:tc>
      </w:tr>
      <w:tr>
        <w:tc>
          <w:tcPr>
            <w:tcW w:type="dxa" w:w="4819"/>
            <w:shd w:fill="FFFFFF" w:val="clear"/>
          </w:tcPr>
          <w:p>
            <w:r>
              <w:rPr>
                <w:rFonts w:ascii="Calibri" w:hAnsi="Calibri" w:eastAsia="Calibri"/>
                <w:b w:val="0"/>
                <w:i w:val="0"/>
                <w:color w:val="0D0E10"/>
                <w:sz w:val="18"/>
              </w:rPr>
              <w:t>Sessions, groups, same coach</w:t>
            </w:r>
          </w:p>
        </w:tc>
        <w:tc>
          <w:tcPr>
            <w:tcW w:type="dxa" w:w="4819"/>
            <w:shd w:fill="FFFFFF" w:val="clear"/>
          </w:tcPr>
          <w:p>
            <w:r>
              <w:rPr>
                <w:rFonts w:ascii="Calibri" w:hAnsi="Calibri" w:eastAsia="Calibri"/>
                <w:b w:val="0"/>
                <w:i w:val="0"/>
                <w:color w:val="0D0E10"/>
                <w:sz w:val="18"/>
              </w:rPr>
              <w:t>Clinics on camp (clinic is a UK-coaching product)</w:t>
            </w:r>
          </w:p>
        </w:tc>
      </w:tr>
      <w:tr>
        <w:tc>
          <w:tcPr>
            <w:tcW w:type="dxa" w:w="4819"/>
            <w:shd w:fill="F4F6F7" w:val="clear"/>
          </w:tcPr>
          <w:p>
            <w:r>
              <w:rPr>
                <w:rFonts w:ascii="Calibri" w:hAnsi="Calibri" w:eastAsia="Calibri"/>
                <w:b w:val="0"/>
                <w:i w:val="0"/>
                <w:color w:val="0D0E10"/>
                <w:sz w:val="18"/>
              </w:rPr>
              <w:t>Support@…</w:t>
            </w:r>
          </w:p>
        </w:tc>
        <w:tc>
          <w:tcPr>
            <w:tcW w:type="dxa" w:w="4819"/>
            <w:shd w:fill="F4F6F7" w:val="clear"/>
          </w:tcPr>
          <w:p>
            <w:r>
              <w:rPr>
                <w:rFonts w:ascii="Calibri" w:hAnsi="Calibri" w:eastAsia="Calibri"/>
                <w:b w:val="0"/>
                <w:i w:val="0"/>
                <w:color w:val="0D0E10"/>
                <w:sz w:val="18"/>
              </w:rPr>
              <w:t>Hello@, info@, or a personal Gmail on the public site</w:t>
            </w:r>
          </w:p>
        </w:tc>
      </w:tr>
    </w:tbl>
    <w:p/>
    <w:p>
      <w:pPr>
        <w:spacing w:before="200" w:after="80"/>
      </w:pPr>
      <w:r>
        <w:rPr>
          <w:rFonts w:ascii="Calibri" w:hAnsi="Calibri" w:eastAsia="Calibri"/>
          <w:b/>
          <w:i w:val="0"/>
          <w:color w:val="1A232A"/>
          <w:sz w:val="24"/>
        </w:rPr>
        <w:t>Never publish (internal or AI notes only)</w:t>
      </w:r>
    </w:p>
    <w:p>
      <w:pPr>
        <w:spacing w:after="60" w:line="269" w:lineRule="auto"/>
        <w:ind w:left="340"/>
      </w:pPr>
      <w:r>
        <w:rPr>
          <w:rFonts w:ascii="Calibri" w:hAnsi="Calibri" w:eastAsia="Calibri"/>
          <w:b w:val="0"/>
          <w:i w:val="0"/>
          <w:color w:val="0D0E10"/>
          <w:sz w:val="22"/>
        </w:rPr>
        <w:t>•  Internal short bios written for AI research. Public bios are the ones on /coaches.</w:t>
      </w:r>
    </w:p>
    <w:p>
      <w:pPr>
        <w:spacing w:after="60" w:line="269" w:lineRule="auto"/>
        <w:ind w:left="340"/>
      </w:pPr>
      <w:r>
        <w:rPr>
          <w:rFonts w:ascii="Calibri" w:hAnsi="Calibri" w:eastAsia="Calibri"/>
          <w:b w:val="0"/>
          <w:i w:val="0"/>
          <w:color w:val="0D0E10"/>
          <w:sz w:val="22"/>
        </w:rPr>
        <w:t>•  “Confirmed handles” working lists. Only the handles already on the coaches page.</w:t>
      </w:r>
    </w:p>
    <w:p>
      <w:pPr>
        <w:spacing w:after="60" w:line="269" w:lineRule="auto"/>
        <w:ind w:left="340"/>
      </w:pPr>
      <w:r>
        <w:rPr>
          <w:rFonts w:ascii="Calibri" w:hAnsi="Calibri" w:eastAsia="Calibri"/>
          <w:b w:val="0"/>
          <w:i w:val="0"/>
          <w:color w:val="0D0E10"/>
          <w:sz w:val="22"/>
        </w:rPr>
        <w:t>•  Demo roster emails (tom.ridley@icloud.com and the rest). Preview logins are a temporary scaffold.</w:t>
      </w:r>
    </w:p>
    <w:p>
      <w:pPr>
        <w:spacing w:after="60" w:line="269" w:lineRule="auto"/>
        <w:ind w:left="340"/>
      </w:pPr>
      <w:r>
        <w:rPr>
          <w:rFonts w:ascii="Calibri" w:hAnsi="Calibri" w:eastAsia="Calibri"/>
          <w:b w:val="0"/>
          <w:i w:val="0"/>
          <w:color w:val="0D0E10"/>
          <w:sz w:val="22"/>
        </w:rPr>
        <w:t>•  Unconfirmed 2027 kit artwork presented as the real order. Always say the design is not confirmed yet.</w:t>
      </w:r>
    </w:p>
    <w:p>
      <w:pPr>
        <w:spacing w:after="60" w:line="269" w:lineRule="auto"/>
        <w:ind w:left="340"/>
      </w:pPr>
      <w:r>
        <w:rPr>
          <w:rFonts w:ascii="Calibri" w:hAnsi="Calibri" w:eastAsia="Calibri"/>
          <w:b w:val="0"/>
          <w:i w:val="0"/>
          <w:color w:val="0D0E10"/>
          <w:sz w:val="22"/>
        </w:rPr>
        <w:t>•  Player injury/illness messages, reviews marked private, ops enquiry notes.</w:t>
      </w:r>
    </w:p>
    <w:p>
      <w:pPr>
        <w:spacing w:after="60" w:line="269" w:lineRule="auto"/>
        <w:ind w:left="340"/>
      </w:pPr>
      <w:r>
        <w:rPr>
          <w:rFonts w:ascii="Calibri" w:hAnsi="Calibri" w:eastAsia="Calibri"/>
          <w:b w:val="0"/>
          <w:i w:val="0"/>
          <w:color w:val="0D0E10"/>
          <w:sz w:val="22"/>
        </w:rPr>
        <w:t>•  Stripe test-card instructions on a live page.</w:t>
      </w:r>
    </w:p>
    <w:p>
      <w:pPr>
        <w:spacing w:after="60" w:line="269" w:lineRule="auto"/>
        <w:ind w:left="340"/>
      </w:pPr>
      <w:r>
        <w:rPr>
          <w:rFonts w:ascii="Calibri" w:hAnsi="Calibri" w:eastAsia="Calibri"/>
          <w:b w:val="0"/>
          <w:i w:val="0"/>
          <w:color w:val="0D0E10"/>
          <w:sz w:val="22"/>
        </w:rPr>
        <w:t>•  Staff / ops / coaches-corner URLs in public sitemaps or footer Explore (Staff is a quiet footer link).</w:t>
      </w:r>
    </w:p>
    <w:p>
      <w:pPr>
        <w:spacing w:before="440" w:after="200"/>
        <w:pBdr>
          <w:bottom w:val="single" w:sz="12" w:space="4" w:color="52D6C7"/>
        </w:pBdr>
      </w:pPr>
      <w:r>
        <w:rPr>
          <w:rFonts w:ascii="Calibri" w:hAnsi="Calibri" w:eastAsia="Calibri"/>
          <w:b/>
          <w:i w:val="0"/>
          <w:color w:val="0D0E10"/>
          <w:sz w:val="36"/>
        </w:rPr>
        <w:t>6. VISUAL SYSTEM</w:t>
      </w:r>
    </w:p>
    <w:p>
      <w:pPr>
        <w:spacing w:after="160" w:before="0" w:line="276" w:lineRule="auto"/>
      </w:pPr>
      <w:r>
        <w:rPr>
          <w:rFonts w:ascii="Calibri" w:hAnsi="Calibri" w:eastAsia="Calibri"/>
          <w:b w:val="0"/>
          <w:i w:val="0"/>
          <w:color w:val="0D0E10"/>
          <w:sz w:val="22"/>
        </w:rPr>
        <w:t>Dark coastal night. Off-white type. One teal accent. Photography does the colour. UI stays quiet so the pictures and the display type can work.</w:t>
      </w:r>
    </w:p>
    <w:p>
      <w:pPr>
        <w:spacing w:before="320" w:after="120"/>
      </w:pPr>
      <w:r>
        <w:rPr>
          <w:rFonts w:ascii="Calibri" w:hAnsi="Calibri" w:eastAsia="Calibri"/>
          <w:b/>
          <w:i w:val="0"/>
          <w:color w:val="1A8A7E"/>
          <w:sz w:val="28"/>
        </w:rPr>
        <w:t>Colour tokens (CSS @theme)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232A" w:val="clear"/>
          </w:tcPr>
          <w:p>
            <w:r>
              <w:rPr>
                <w:rFonts w:ascii="Calibri" w:hAnsi="Calibri" w:eastAsia="Calibri"/>
                <w:b/>
                <w:i w:val="0"/>
                <w:color w:val="FFFFFF"/>
                <w:sz w:val="18"/>
              </w:rPr>
              <w:t>Token</w:t>
            </w:r>
          </w:p>
        </w:tc>
        <w:tc>
          <w:tcPr>
            <w:tcW w:type="dxa" w:w="3213"/>
            <w:shd w:fill="1A232A" w:val="clear"/>
          </w:tcPr>
          <w:p>
            <w:r>
              <w:rPr>
                <w:rFonts w:ascii="Calibri" w:hAnsi="Calibri" w:eastAsia="Calibri"/>
                <w:b/>
                <w:i w:val="0"/>
                <w:color w:val="FFFFFF"/>
                <w:sz w:val="18"/>
              </w:rPr>
              <w:t>Hex / value</w:t>
            </w:r>
          </w:p>
        </w:tc>
        <w:tc>
          <w:tcPr>
            <w:tcW w:type="dxa" w:w="3213"/>
            <w:shd w:fill="1A232A" w:val="clear"/>
          </w:tcPr>
          <w:p>
            <w:r>
              <w:rPr>
                <w:rFonts w:ascii="Calibri" w:hAnsi="Calibri" w:eastAsia="Calibri"/>
                <w:b/>
                <w:i w:val="0"/>
                <w:color w:val="FFFFFF"/>
                <w:sz w:val="18"/>
              </w:rPr>
              <w:t>Use</w:t>
            </w:r>
          </w:p>
        </w:tc>
      </w:tr>
      <w:tr>
        <w:tc>
          <w:tcPr>
            <w:tcW w:type="dxa" w:w="3213"/>
            <w:shd w:fill="FFFFFF" w:val="clear"/>
          </w:tcPr>
          <w:p>
            <w:r>
              <w:rPr>
                <w:rFonts w:ascii="Calibri" w:hAnsi="Calibri" w:eastAsia="Calibri"/>
                <w:b w:val="0"/>
                <w:i w:val="0"/>
                <w:color w:val="0D0E10"/>
                <w:sz w:val="18"/>
              </w:rPr>
              <w:t>--color-bg</w:t>
            </w:r>
          </w:p>
        </w:tc>
        <w:tc>
          <w:tcPr>
            <w:tcW w:type="dxa" w:w="3213"/>
            <w:shd w:fill="FFFFFF" w:val="clear"/>
          </w:tcPr>
          <w:p>
            <w:r>
              <w:rPr>
                <w:rFonts w:ascii="Calibri" w:hAnsi="Calibri" w:eastAsia="Calibri"/>
                <w:b w:val="0"/>
                <w:i w:val="0"/>
                <w:color w:val="0D0E10"/>
                <w:sz w:val="18"/>
              </w:rPr>
              <w:t>#0d0e10</w:t>
            </w:r>
          </w:p>
        </w:tc>
        <w:tc>
          <w:tcPr>
            <w:tcW w:type="dxa" w:w="3213"/>
            <w:shd w:fill="FFFFFF" w:val="clear"/>
          </w:tcPr>
          <w:p>
            <w:r>
              <w:rPr>
                <w:rFonts w:ascii="Calibri" w:hAnsi="Calibri" w:eastAsia="Calibri"/>
                <w:b w:val="0"/>
                <w:i w:val="0"/>
                <w:color w:val="0D0E10"/>
                <w:sz w:val="18"/>
              </w:rPr>
              <w:t>Page background, body</w:t>
            </w:r>
          </w:p>
        </w:tc>
      </w:tr>
      <w:tr>
        <w:tc>
          <w:tcPr>
            <w:tcW w:type="dxa" w:w="3213"/>
            <w:shd w:fill="F4F6F7" w:val="clear"/>
          </w:tcPr>
          <w:p>
            <w:r>
              <w:rPr>
                <w:rFonts w:ascii="Calibri" w:hAnsi="Calibri" w:eastAsia="Calibri"/>
                <w:b w:val="0"/>
                <w:i w:val="0"/>
                <w:color w:val="0D0E10"/>
                <w:sz w:val="18"/>
              </w:rPr>
              <w:t>--color-surface</w:t>
            </w:r>
          </w:p>
        </w:tc>
        <w:tc>
          <w:tcPr>
            <w:tcW w:type="dxa" w:w="3213"/>
            <w:shd w:fill="F4F6F7" w:val="clear"/>
          </w:tcPr>
          <w:p>
            <w:r>
              <w:rPr>
                <w:rFonts w:ascii="Calibri" w:hAnsi="Calibri" w:eastAsia="Calibri"/>
                <w:b w:val="0"/>
                <w:i w:val="0"/>
                <w:color w:val="0D0E10"/>
                <w:sz w:val="18"/>
              </w:rPr>
              <w:t>#1a232a</w:t>
            </w:r>
          </w:p>
        </w:tc>
        <w:tc>
          <w:tcPr>
            <w:tcW w:type="dxa" w:w="3213"/>
            <w:shd w:fill="F4F6F7" w:val="clear"/>
          </w:tcPr>
          <w:p>
            <w:r>
              <w:rPr>
                <w:rFonts w:ascii="Calibri" w:hAnsi="Calibri" w:eastAsia="Calibri"/>
                <w:b w:val="0"/>
                <w:i w:val="0"/>
                <w:color w:val="0D0E10"/>
                <w:sz w:val="18"/>
              </w:rPr>
              <w:t>Cards, footer, alternate sections, header blur over dark</w:t>
            </w:r>
          </w:p>
        </w:tc>
      </w:tr>
      <w:tr>
        <w:tc>
          <w:tcPr>
            <w:tcW w:type="dxa" w:w="3213"/>
            <w:shd w:fill="FFFFFF" w:val="clear"/>
          </w:tcPr>
          <w:p>
            <w:r>
              <w:rPr>
                <w:rFonts w:ascii="Calibri" w:hAnsi="Calibri" w:eastAsia="Calibri"/>
                <w:b w:val="0"/>
                <w:i w:val="0"/>
                <w:color w:val="0D0E10"/>
                <w:sz w:val="18"/>
              </w:rPr>
              <w:t>--color-fg</w:t>
            </w:r>
          </w:p>
        </w:tc>
        <w:tc>
          <w:tcPr>
            <w:tcW w:type="dxa" w:w="3213"/>
            <w:shd w:fill="FFFFFF" w:val="clear"/>
          </w:tcPr>
          <w:p>
            <w:r>
              <w:rPr>
                <w:rFonts w:ascii="Calibri" w:hAnsi="Calibri" w:eastAsia="Calibri"/>
                <w:b w:val="0"/>
                <w:i w:val="0"/>
                <w:color w:val="0D0E10"/>
                <w:sz w:val="18"/>
              </w:rPr>
              <w:t>#f4f6f7</w:t>
            </w:r>
          </w:p>
        </w:tc>
        <w:tc>
          <w:tcPr>
            <w:tcW w:type="dxa" w:w="3213"/>
            <w:shd w:fill="FFFFFF" w:val="clear"/>
          </w:tcPr>
          <w:p>
            <w:r>
              <w:rPr>
                <w:rFonts w:ascii="Calibri" w:hAnsi="Calibri" w:eastAsia="Calibri"/>
                <w:b w:val="0"/>
                <w:i w:val="0"/>
                <w:color w:val="0D0E10"/>
                <w:sz w:val="18"/>
              </w:rPr>
              <w:t>Primary text, display, logo wordmark</w:t>
            </w:r>
          </w:p>
        </w:tc>
      </w:tr>
      <w:tr>
        <w:tc>
          <w:tcPr>
            <w:tcW w:type="dxa" w:w="3213"/>
            <w:shd w:fill="F4F6F7" w:val="clear"/>
          </w:tcPr>
          <w:p>
            <w:r>
              <w:rPr>
                <w:rFonts w:ascii="Calibri" w:hAnsi="Calibri" w:eastAsia="Calibri"/>
                <w:b w:val="0"/>
                <w:i w:val="0"/>
                <w:color w:val="0D0E10"/>
                <w:sz w:val="18"/>
              </w:rPr>
              <w:t>--color-muted</w:t>
            </w:r>
          </w:p>
        </w:tc>
        <w:tc>
          <w:tcPr>
            <w:tcW w:type="dxa" w:w="3213"/>
            <w:shd w:fill="F4F6F7" w:val="clear"/>
          </w:tcPr>
          <w:p>
            <w:r>
              <w:rPr>
                <w:rFonts w:ascii="Calibri" w:hAnsi="Calibri" w:eastAsia="Calibri"/>
                <w:b w:val="0"/>
                <w:i w:val="0"/>
                <w:color w:val="0D0E10"/>
                <w:sz w:val="18"/>
              </w:rPr>
              <w:t>#9aa8ad</w:t>
            </w:r>
          </w:p>
        </w:tc>
        <w:tc>
          <w:tcPr>
            <w:tcW w:type="dxa" w:w="3213"/>
            <w:shd w:fill="F4F6F7" w:val="clear"/>
          </w:tcPr>
          <w:p>
            <w:r>
              <w:rPr>
                <w:rFonts w:ascii="Calibri" w:hAnsi="Calibri" w:eastAsia="Calibri"/>
                <w:b w:val="0"/>
                <w:i w:val="0"/>
                <w:color w:val="0D0E10"/>
                <w:sz w:val="18"/>
              </w:rPr>
              <w:t>Secondary text, nav idle, captions</w:t>
            </w:r>
          </w:p>
        </w:tc>
      </w:tr>
      <w:tr>
        <w:tc>
          <w:tcPr>
            <w:tcW w:type="dxa" w:w="3213"/>
            <w:shd w:fill="FFFFFF" w:val="clear"/>
          </w:tcPr>
          <w:p>
            <w:r>
              <w:rPr>
                <w:rFonts w:ascii="Calibri" w:hAnsi="Calibri" w:eastAsia="Calibri"/>
                <w:b w:val="0"/>
                <w:i w:val="0"/>
                <w:color w:val="0D0E10"/>
                <w:sz w:val="18"/>
              </w:rPr>
              <w:t>--color-accent</w:t>
            </w:r>
          </w:p>
        </w:tc>
        <w:tc>
          <w:tcPr>
            <w:tcW w:type="dxa" w:w="3213"/>
            <w:shd w:fill="FFFFFF" w:val="clear"/>
          </w:tcPr>
          <w:p>
            <w:r>
              <w:rPr>
                <w:rFonts w:ascii="Calibri" w:hAnsi="Calibri" w:eastAsia="Calibri"/>
                <w:b w:val="0"/>
                <w:i w:val="0"/>
                <w:color w:val="0D0E10"/>
                <w:sz w:val="18"/>
              </w:rPr>
              <w:t>#52d6c7</w:t>
            </w:r>
          </w:p>
        </w:tc>
        <w:tc>
          <w:tcPr>
            <w:tcW w:type="dxa" w:w="3213"/>
            <w:shd w:fill="FFFFFF" w:val="clear"/>
          </w:tcPr>
          <w:p>
            <w:r>
              <w:rPr>
                <w:rFonts w:ascii="Calibri" w:hAnsi="Calibri" w:eastAsia="Calibri"/>
                <w:b w:val="0"/>
                <w:i w:val="0"/>
                <w:color w:val="0D0E10"/>
                <w:sz w:val="18"/>
              </w:rPr>
              <w:t>Kickers, primary buttons, links hover, focus rings, selection</w:t>
            </w:r>
          </w:p>
        </w:tc>
      </w:tr>
      <w:tr>
        <w:tc>
          <w:tcPr>
            <w:tcW w:type="dxa" w:w="3213"/>
            <w:shd w:fill="F4F6F7" w:val="clear"/>
          </w:tcPr>
          <w:p>
            <w:r>
              <w:rPr>
                <w:rFonts w:ascii="Calibri" w:hAnsi="Calibri" w:eastAsia="Calibri"/>
                <w:b w:val="0"/>
                <w:i w:val="0"/>
                <w:color w:val="0D0E10"/>
                <w:sz w:val="18"/>
              </w:rPr>
              <w:t>--color-accent-hover</w:t>
            </w:r>
          </w:p>
        </w:tc>
        <w:tc>
          <w:tcPr>
            <w:tcW w:type="dxa" w:w="3213"/>
            <w:shd w:fill="F4F6F7" w:val="clear"/>
          </w:tcPr>
          <w:p>
            <w:r>
              <w:rPr>
                <w:rFonts w:ascii="Calibri" w:hAnsi="Calibri" w:eastAsia="Calibri"/>
                <w:b w:val="0"/>
                <w:i w:val="0"/>
                <w:color w:val="0D0E10"/>
                <w:sz w:val="18"/>
              </w:rPr>
              <w:t>#3fc4b4</w:t>
            </w:r>
          </w:p>
        </w:tc>
        <w:tc>
          <w:tcPr>
            <w:tcW w:type="dxa" w:w="3213"/>
            <w:shd w:fill="F4F6F7" w:val="clear"/>
          </w:tcPr>
          <w:p>
            <w:r>
              <w:rPr>
                <w:rFonts w:ascii="Calibri" w:hAnsi="Calibri" w:eastAsia="Calibri"/>
                <w:b w:val="0"/>
                <w:i w:val="0"/>
                <w:color w:val="0D0E10"/>
                <w:sz w:val="18"/>
              </w:rPr>
              <w:t>Primary button hover</w:t>
            </w:r>
          </w:p>
        </w:tc>
      </w:tr>
      <w:tr>
        <w:tc>
          <w:tcPr>
            <w:tcW w:type="dxa" w:w="3213"/>
            <w:shd w:fill="FFFFFF" w:val="clear"/>
          </w:tcPr>
          <w:p>
            <w:r>
              <w:rPr>
                <w:rFonts w:ascii="Calibri" w:hAnsi="Calibri" w:eastAsia="Calibri"/>
                <w:b w:val="0"/>
                <w:i w:val="0"/>
                <w:color w:val="0D0E10"/>
                <w:sz w:val="18"/>
              </w:rPr>
              <w:t>--color-accent-fg</w:t>
            </w:r>
          </w:p>
        </w:tc>
        <w:tc>
          <w:tcPr>
            <w:tcW w:type="dxa" w:w="3213"/>
            <w:shd w:fill="FFFFFF" w:val="clear"/>
          </w:tcPr>
          <w:p>
            <w:r>
              <w:rPr>
                <w:rFonts w:ascii="Calibri" w:hAnsi="Calibri" w:eastAsia="Calibri"/>
                <w:b w:val="0"/>
                <w:i w:val="0"/>
                <w:color w:val="0D0E10"/>
                <w:sz w:val="18"/>
              </w:rPr>
              <w:t>#0d0e10</w:t>
            </w:r>
          </w:p>
        </w:tc>
        <w:tc>
          <w:tcPr>
            <w:tcW w:type="dxa" w:w="3213"/>
            <w:shd w:fill="FFFFFF" w:val="clear"/>
          </w:tcPr>
          <w:p>
            <w:r>
              <w:rPr>
                <w:rFonts w:ascii="Calibri" w:hAnsi="Calibri" w:eastAsia="Calibri"/>
                <w:b w:val="0"/>
                <w:i w:val="0"/>
                <w:color w:val="0D0E10"/>
                <w:sz w:val="18"/>
              </w:rPr>
              <w:t>Text on accent (buttons)</w:t>
            </w:r>
          </w:p>
        </w:tc>
      </w:tr>
      <w:tr>
        <w:tc>
          <w:tcPr>
            <w:tcW w:type="dxa" w:w="3213"/>
            <w:shd w:fill="F4F6F7" w:val="clear"/>
          </w:tcPr>
          <w:p>
            <w:r>
              <w:rPr>
                <w:rFonts w:ascii="Calibri" w:hAnsi="Calibri" w:eastAsia="Calibri"/>
                <w:b w:val="0"/>
                <w:i w:val="0"/>
                <w:color w:val="0D0E10"/>
                <w:sz w:val="18"/>
              </w:rPr>
              <w:t>--color-border</w:t>
            </w:r>
          </w:p>
        </w:tc>
        <w:tc>
          <w:tcPr>
            <w:tcW w:type="dxa" w:w="3213"/>
            <w:shd w:fill="F4F6F7" w:val="clear"/>
          </w:tcPr>
          <w:p>
            <w:r>
              <w:rPr>
                <w:rFonts w:ascii="Calibri" w:hAnsi="Calibri" w:eastAsia="Calibri"/>
                <w:b w:val="0"/>
                <w:i w:val="0"/>
                <w:color w:val="0D0E10"/>
                <w:sz w:val="18"/>
              </w:rPr>
              <w:t>#2c3940</w:t>
            </w:r>
          </w:p>
        </w:tc>
        <w:tc>
          <w:tcPr>
            <w:tcW w:type="dxa" w:w="3213"/>
            <w:shd w:fill="F4F6F7" w:val="clear"/>
          </w:tcPr>
          <w:p>
            <w:r>
              <w:rPr>
                <w:rFonts w:ascii="Calibri" w:hAnsi="Calibri" w:eastAsia="Calibri"/>
                <w:b w:val="0"/>
                <w:i w:val="0"/>
                <w:color w:val="0D0E10"/>
                <w:sz w:val="18"/>
              </w:rPr>
              <w:t>Hairlines, table rules, header border</w:t>
            </w:r>
          </w:p>
        </w:tc>
      </w:tr>
      <w:tr>
        <w:tc>
          <w:tcPr>
            <w:tcW w:type="dxa" w:w="3213"/>
            <w:shd w:fill="FFFFFF" w:val="clear"/>
          </w:tcPr>
          <w:p>
            <w:r>
              <w:rPr>
                <w:rFonts w:ascii="Calibri" w:hAnsi="Calibri" w:eastAsia="Calibri"/>
                <w:b w:val="0"/>
                <w:i w:val="0"/>
                <w:color w:val="0D0E10"/>
                <w:sz w:val="18"/>
              </w:rPr>
              <w:t>--color-overlay</w:t>
            </w:r>
          </w:p>
        </w:tc>
        <w:tc>
          <w:tcPr>
            <w:tcW w:type="dxa" w:w="3213"/>
            <w:shd w:fill="FFFFFF" w:val="clear"/>
          </w:tcPr>
          <w:p>
            <w:r>
              <w:rPr>
                <w:rFonts w:ascii="Calibri" w:hAnsi="Calibri" w:eastAsia="Calibri"/>
                <w:b w:val="0"/>
                <w:i w:val="0"/>
                <w:color w:val="0D0E10"/>
                <w:sz w:val="18"/>
              </w:rPr>
              <w:t>rgb(13 14 16 / 0.72)</w:t>
            </w:r>
          </w:p>
        </w:tc>
        <w:tc>
          <w:tcPr>
            <w:tcW w:type="dxa" w:w="3213"/>
            <w:shd w:fill="FFFFFF" w:val="clear"/>
          </w:tcPr>
          <w:p>
            <w:r>
              <w:rPr>
                <w:rFonts w:ascii="Calibri" w:hAnsi="Calibri" w:eastAsia="Calibri"/>
                <w:b w:val="0"/>
                <w:i w:val="0"/>
                <w:color w:val="0D0E10"/>
                <w:sz w:val="18"/>
              </w:rPr>
              <w:t>Hero photograph scrim</w:t>
            </w:r>
          </w:p>
        </w:tc>
      </w:tr>
    </w:tbl>
    <w:p/>
    <w:tbl>
      <w:tblPr>
        <w:tblW w:type="auto" w:w="0"/>
        <w:jc w:val="center"/>
        <w:tblLook w:firstColumn="1" w:firstRow="1" w:lastColumn="0" w:lastRow="0" w:noHBand="0" w:noVBand="1" w:val="04A0"/>
      </w:tblPr>
      <w:tblGrid>
        <w:gridCol w:w="9638"/>
      </w:tblGrid>
      <w:tr>
        <w:tc>
          <w:tcPr>
            <w:tcW w:type="dxa" w:w="9638"/>
            <w:shd w:fill="E8F7F5" w:val="clear"/>
          </w:tcPr>
          <w:p>
            <w:r>
              <w:rPr>
                <w:rFonts w:ascii="Calibri" w:hAnsi="Calibri" w:eastAsia="Calibri"/>
                <w:b/>
                <w:i w:val="0"/>
                <w:color w:val="1A8A7E"/>
                <w:sz w:val="18"/>
              </w:rPr>
              <w:t>HARD RULE</w:t>
            </w:r>
          </w:p>
          <w:p>
            <w:r>
              <w:rPr>
                <w:rFonts w:ascii="Calibri" w:hAnsi="Calibri" w:eastAsia="Calibri"/>
                <w:b w:val="0"/>
                <w:i w:val="0"/>
                <w:color w:val="0D0E10"/>
                <w:sz w:val="20"/>
              </w:rPr>
              <w:t>Do not introduce a second accent (no orange, no purple UI, no gold buttons). Sunset kit print is photography/product, not a UI colour. No raw hex in components — use the tokens. No text-white / bg-black literals. When you set a background, set the foreground too.</w:t>
            </w:r>
          </w:p>
        </w:tc>
      </w:tr>
    </w:tbl>
    <w:p/>
    <w:p>
      <w:pPr>
        <w:spacing w:before="320" w:after="120"/>
      </w:pPr>
      <w:r>
        <w:rPr>
          <w:rFonts w:ascii="Calibri" w:hAnsi="Calibri" w:eastAsia="Calibri"/>
          <w:b/>
          <w:i w:val="0"/>
          <w:color w:val="1A8A7E"/>
          <w:sz w:val="28"/>
        </w:rPr>
        <w:t>Typography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232A" w:val="clear"/>
          </w:tcPr>
          <w:p>
            <w:r>
              <w:rPr>
                <w:rFonts w:ascii="Calibri" w:hAnsi="Calibri" w:eastAsia="Calibri"/>
                <w:b/>
                <w:i w:val="0"/>
                <w:color w:val="FFFFFF"/>
                <w:sz w:val="18"/>
              </w:rPr>
              <w:t>Role</w:t>
            </w:r>
          </w:p>
        </w:tc>
        <w:tc>
          <w:tcPr>
            <w:tcW w:type="dxa" w:w="3213"/>
            <w:shd w:fill="1A232A" w:val="clear"/>
          </w:tcPr>
          <w:p>
            <w:r>
              <w:rPr>
                <w:rFonts w:ascii="Calibri" w:hAnsi="Calibri" w:eastAsia="Calibri"/>
                <w:b/>
                <w:i w:val="0"/>
                <w:color w:val="FFFFFF"/>
                <w:sz w:val="18"/>
              </w:rPr>
              <w:t>Font</w:t>
            </w:r>
          </w:p>
        </w:tc>
        <w:tc>
          <w:tcPr>
            <w:tcW w:type="dxa" w:w="3213"/>
            <w:shd w:fill="1A232A" w:val="clear"/>
          </w:tcPr>
          <w:p>
            <w:r>
              <w:rPr>
                <w:rFonts w:ascii="Calibri" w:hAnsi="Calibri" w:eastAsia="Calibri"/>
                <w:b/>
                <w:i w:val="0"/>
                <w:color w:val="FFFFFF"/>
                <w:sz w:val="18"/>
              </w:rPr>
              <w:t>How</w:t>
            </w:r>
          </w:p>
        </w:tc>
      </w:tr>
      <w:tr>
        <w:tc>
          <w:tcPr>
            <w:tcW w:type="dxa" w:w="3213"/>
            <w:shd w:fill="FFFFFF" w:val="clear"/>
          </w:tcPr>
          <w:p>
            <w:r>
              <w:rPr>
                <w:rFonts w:ascii="Calibri" w:hAnsi="Calibri" w:eastAsia="Calibri"/>
                <w:b w:val="0"/>
                <w:i w:val="0"/>
                <w:color w:val="0D0E10"/>
                <w:sz w:val="18"/>
              </w:rPr>
              <w:t>Display</w:t>
            </w:r>
          </w:p>
        </w:tc>
        <w:tc>
          <w:tcPr>
            <w:tcW w:type="dxa" w:w="3213"/>
            <w:shd w:fill="FFFFFF" w:val="clear"/>
          </w:tcPr>
          <w:p>
            <w:r>
              <w:rPr>
                <w:rFonts w:ascii="Calibri" w:hAnsi="Calibri" w:eastAsia="Calibri"/>
                <w:b w:val="0"/>
                <w:i w:val="0"/>
                <w:color w:val="0D0E10"/>
                <w:sz w:val="18"/>
              </w:rPr>
              <w:t>Bebas Neue (fallback Impact)</w:t>
            </w:r>
          </w:p>
        </w:tc>
        <w:tc>
          <w:tcPr>
            <w:tcW w:type="dxa" w:w="3213"/>
            <w:shd w:fill="FFFFFF" w:val="clear"/>
          </w:tcPr>
          <w:p>
            <w:r>
              <w:rPr>
                <w:rFonts w:ascii="Calibri" w:hAnsi="Calibri" w:eastAsia="Calibri"/>
                <w:b w:val="0"/>
                <w:i w:val="0"/>
                <w:color w:val="0D0E10"/>
                <w:sz w:val="18"/>
              </w:rPr>
              <w:t>H1/H2. Tracking wide. Leading ~0.9 on heroes. text-wrap: balance.</w:t>
            </w:r>
          </w:p>
        </w:tc>
      </w:tr>
      <w:tr>
        <w:tc>
          <w:tcPr>
            <w:tcW w:type="dxa" w:w="3213"/>
            <w:shd w:fill="F4F6F7" w:val="clear"/>
          </w:tcPr>
          <w:p>
            <w:r>
              <w:rPr>
                <w:rFonts w:ascii="Calibri" w:hAnsi="Calibri" w:eastAsia="Calibri"/>
                <w:b w:val="0"/>
                <w:i w:val="0"/>
                <w:color w:val="0D0E10"/>
                <w:sz w:val="18"/>
              </w:rPr>
              <w:t>Body / UI</w:t>
            </w:r>
          </w:p>
        </w:tc>
        <w:tc>
          <w:tcPr>
            <w:tcW w:type="dxa" w:w="3213"/>
            <w:shd w:fill="F4F6F7" w:val="clear"/>
          </w:tcPr>
          <w:p>
            <w:r>
              <w:rPr>
                <w:rFonts w:ascii="Calibri" w:hAnsi="Calibri" w:eastAsia="Calibri"/>
                <w:b w:val="0"/>
                <w:i w:val="0"/>
                <w:color w:val="0D0E10"/>
                <w:sz w:val="18"/>
              </w:rPr>
              <w:t>Inter 400–700</w:t>
            </w:r>
          </w:p>
        </w:tc>
        <w:tc>
          <w:tcPr>
            <w:tcW w:type="dxa" w:w="3213"/>
            <w:shd w:fill="F4F6F7" w:val="clear"/>
          </w:tcPr>
          <w:p>
            <w:r>
              <w:rPr>
                <w:rFonts w:ascii="Calibri" w:hAnsi="Calibri" w:eastAsia="Calibri"/>
                <w:b w:val="0"/>
                <w:i w:val="0"/>
                <w:color w:val="0D0E10"/>
                <w:sz w:val="18"/>
              </w:rPr>
              <w:t>Body 14–18px, leading 1.5–1.6. Buttons uppercase, semibold, tracking wide.</w:t>
            </w:r>
          </w:p>
        </w:tc>
      </w:tr>
      <w:tr>
        <w:tc>
          <w:tcPr>
            <w:tcW w:type="dxa" w:w="3213"/>
            <w:shd w:fill="FFFFFF" w:val="clear"/>
          </w:tcPr>
          <w:p>
            <w:r>
              <w:rPr>
                <w:rFonts w:ascii="Calibri" w:hAnsi="Calibri" w:eastAsia="Calibri"/>
                <w:b w:val="0"/>
                <w:i w:val="0"/>
                <w:color w:val="0D0E10"/>
                <w:sz w:val="18"/>
              </w:rPr>
              <w:t>Kicker</w:t>
            </w:r>
          </w:p>
        </w:tc>
        <w:tc>
          <w:tcPr>
            <w:tcW w:type="dxa" w:w="3213"/>
            <w:shd w:fill="FFFFFF" w:val="clear"/>
          </w:tcPr>
          <w:p>
            <w:r>
              <w:rPr>
                <w:rFonts w:ascii="Calibri" w:hAnsi="Calibri" w:eastAsia="Calibri"/>
                <w:b w:val="0"/>
                <w:i w:val="0"/>
                <w:color w:val="0D0E10"/>
                <w:sz w:val="18"/>
              </w:rPr>
              <w:t>Inter 12px semibold</w:t>
            </w:r>
          </w:p>
        </w:tc>
        <w:tc>
          <w:tcPr>
            <w:tcW w:type="dxa" w:w="3213"/>
            <w:shd w:fill="FFFFFF" w:val="clear"/>
          </w:tcPr>
          <w:p>
            <w:r>
              <w:rPr>
                <w:rFonts w:ascii="Calibri" w:hAnsi="Calibri" w:eastAsia="Calibri"/>
                <w:b w:val="0"/>
                <w:i w:val="0"/>
                <w:color w:val="0D0E10"/>
                <w:sz w:val="18"/>
              </w:rPr>
              <w:t>Uppercase, tracking 0.2em, colour accent.</w:t>
            </w:r>
          </w:p>
        </w:tc>
      </w:tr>
      <w:tr>
        <w:tc>
          <w:tcPr>
            <w:tcW w:type="dxa" w:w="3213"/>
            <w:shd w:fill="F4F6F7" w:val="clear"/>
          </w:tcPr>
          <w:p>
            <w:r>
              <w:rPr>
                <w:rFonts w:ascii="Calibri" w:hAnsi="Calibri" w:eastAsia="Calibri"/>
                <w:b w:val="0"/>
                <w:i w:val="0"/>
                <w:color w:val="0D0E10"/>
                <w:sz w:val="18"/>
              </w:rPr>
              <w:t>Legal / forms</w:t>
            </w:r>
          </w:p>
        </w:tc>
        <w:tc>
          <w:tcPr>
            <w:tcW w:type="dxa" w:w="3213"/>
            <w:shd w:fill="F4F6F7" w:val="clear"/>
          </w:tcPr>
          <w:p>
            <w:r>
              <w:rPr>
                <w:rFonts w:ascii="Calibri" w:hAnsi="Calibri" w:eastAsia="Calibri"/>
                <w:b w:val="0"/>
                <w:i w:val="0"/>
                <w:color w:val="0D0E10"/>
                <w:sz w:val="18"/>
              </w:rPr>
              <w:t>Inter 14px</w:t>
            </w:r>
          </w:p>
        </w:tc>
        <w:tc>
          <w:tcPr>
            <w:tcW w:type="dxa" w:w="3213"/>
            <w:shd w:fill="F4F6F7" w:val="clear"/>
          </w:tcPr>
          <w:p>
            <w:r>
              <w:rPr>
                <w:rFonts w:ascii="Calibri" w:hAnsi="Calibri" w:eastAsia="Calibri"/>
                <w:b w:val="0"/>
                <w:i w:val="0"/>
                <w:color w:val="0D0E10"/>
                <w:sz w:val="18"/>
              </w:rPr>
              <w:t>Muted labels. Error text in accent, not red.</w:t>
            </w:r>
          </w:p>
        </w:tc>
      </w:tr>
    </w:tbl>
    <w:p/>
    <w:p>
      <w:pPr>
        <w:spacing w:after="160" w:before="0" w:line="276" w:lineRule="auto"/>
      </w:pPr>
      <w:r>
        <w:rPr>
          <w:rFonts w:ascii="Calibri" w:hAnsi="Calibri" w:eastAsia="Calibri"/>
          <w:b w:val="0"/>
          <w:i w:val="0"/>
          <w:color w:val="0D0E10"/>
          <w:sz w:val="22"/>
        </w:rPr>
        <w:t>Google Fonts import: Bebas Neue + Inter (italics 400, weights 400/500/600/700). Never add a third family. Never use system-ui as the designed look — it is only the fallback.</w:t>
      </w:r>
    </w:p>
    <w:p>
      <w:pPr>
        <w:spacing w:before="320" w:after="120"/>
      </w:pPr>
      <w:r>
        <w:rPr>
          <w:rFonts w:ascii="Calibri" w:hAnsi="Calibri" w:eastAsia="Calibri"/>
          <w:b/>
          <w:i w:val="0"/>
          <w:color w:val="1A8A7E"/>
          <w:sz w:val="28"/>
        </w:rPr>
        <w:t>Shape, space, motion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232A" w:val="clear"/>
          </w:tcPr>
          <w:p>
            <w:r>
              <w:rPr>
                <w:rFonts w:ascii="Calibri" w:hAnsi="Calibri" w:eastAsia="Calibri"/>
                <w:b/>
                <w:i w:val="0"/>
                <w:color w:val="FFFFFF"/>
                <w:sz w:val="18"/>
              </w:rPr>
              <w:t>Token</w:t>
            </w:r>
          </w:p>
        </w:tc>
        <w:tc>
          <w:tcPr>
            <w:tcW w:type="dxa" w:w="3213"/>
            <w:shd w:fill="1A232A" w:val="clear"/>
          </w:tcPr>
          <w:p>
            <w:r>
              <w:rPr>
                <w:rFonts w:ascii="Calibri" w:hAnsi="Calibri" w:eastAsia="Calibri"/>
                <w:b/>
                <w:i w:val="0"/>
                <w:color w:val="FFFFFF"/>
                <w:sz w:val="18"/>
              </w:rPr>
              <w:t>Value</w:t>
            </w:r>
          </w:p>
        </w:tc>
        <w:tc>
          <w:tcPr>
            <w:tcW w:type="dxa" w:w="3213"/>
            <w:shd w:fill="1A232A" w:val="clear"/>
          </w:tcPr>
          <w:p>
            <w:r>
              <w:rPr>
                <w:rFonts w:ascii="Calibri" w:hAnsi="Calibri" w:eastAsia="Calibri"/>
                <w:b/>
                <w:i w:val="0"/>
                <w:color w:val="FFFFFF"/>
                <w:sz w:val="18"/>
              </w:rPr>
              <w:t>Use</w:t>
            </w:r>
          </w:p>
        </w:tc>
      </w:tr>
      <w:tr>
        <w:tc>
          <w:tcPr>
            <w:tcW w:type="dxa" w:w="3213"/>
            <w:shd w:fill="FFFFFF" w:val="clear"/>
          </w:tcPr>
          <w:p>
            <w:r>
              <w:rPr>
                <w:rFonts w:ascii="Calibri" w:hAnsi="Calibri" w:eastAsia="Calibri"/>
                <w:b w:val="0"/>
                <w:i w:val="0"/>
                <w:color w:val="0D0E10"/>
                <w:sz w:val="18"/>
              </w:rPr>
              <w:t>radius-xs / sm / md</w:t>
            </w:r>
          </w:p>
        </w:tc>
        <w:tc>
          <w:tcPr>
            <w:tcW w:type="dxa" w:w="3213"/>
            <w:shd w:fill="FFFFFF" w:val="clear"/>
          </w:tcPr>
          <w:p>
            <w:r>
              <w:rPr>
                <w:rFonts w:ascii="Calibri" w:hAnsi="Calibri" w:eastAsia="Calibri"/>
                <w:b w:val="0"/>
                <w:i w:val="0"/>
                <w:color w:val="0D0E10"/>
                <w:sz w:val="18"/>
              </w:rPr>
              <w:t>0.25 / 0.5 / 0.75rem</w:t>
            </w:r>
          </w:p>
        </w:tc>
        <w:tc>
          <w:tcPr>
            <w:tcW w:type="dxa" w:w="3213"/>
            <w:shd w:fill="FFFFFF" w:val="clear"/>
          </w:tcPr>
          <w:p>
            <w:r>
              <w:rPr>
                <w:rFonts w:ascii="Calibri" w:hAnsi="Calibri" w:eastAsia="Calibri"/>
                <w:b w:val="0"/>
                <w:i w:val="0"/>
                <w:color w:val="0D0E10"/>
                <w:sz w:val="18"/>
              </w:rPr>
              <w:t>Buttons and inputs sm; cards md; photos lg</w:t>
            </w:r>
          </w:p>
        </w:tc>
      </w:tr>
      <w:tr>
        <w:tc>
          <w:tcPr>
            <w:tcW w:type="dxa" w:w="3213"/>
            <w:shd w:fill="F4F6F7" w:val="clear"/>
          </w:tcPr>
          <w:p>
            <w:r>
              <w:rPr>
                <w:rFonts w:ascii="Calibri" w:hAnsi="Calibri" w:eastAsia="Calibri"/>
                <w:b w:val="0"/>
                <w:i w:val="0"/>
                <w:color w:val="0D0E10"/>
                <w:sz w:val="18"/>
              </w:rPr>
              <w:t>shadow-border</w:t>
            </w:r>
          </w:p>
        </w:tc>
        <w:tc>
          <w:tcPr>
            <w:tcW w:type="dxa" w:w="3213"/>
            <w:shd w:fill="F4F6F7" w:val="clear"/>
          </w:tcPr>
          <w:p>
            <w:r>
              <w:rPr>
                <w:rFonts w:ascii="Calibri" w:hAnsi="Calibri" w:eastAsia="Calibri"/>
                <w:b w:val="0"/>
                <w:i w:val="0"/>
                <w:color w:val="0D0E10"/>
                <w:sz w:val="18"/>
              </w:rPr>
              <w:t>0 0 0 1px rgb(255 255 255 / 0.08)</w:t>
            </w:r>
          </w:p>
        </w:tc>
        <w:tc>
          <w:tcPr>
            <w:tcW w:type="dxa" w:w="3213"/>
            <w:shd w:fill="F4F6F7" w:val="clear"/>
          </w:tcPr>
          <w:p>
            <w:r>
              <w:rPr>
                <w:rFonts w:ascii="Calibri" w:hAnsi="Calibri" w:eastAsia="Calibri"/>
                <w:b w:val="0"/>
                <w:i w:val="0"/>
                <w:color w:val="0D0E10"/>
                <w:sz w:val="18"/>
              </w:rPr>
              <w:t>Cards on dark</w:t>
            </w:r>
          </w:p>
        </w:tc>
      </w:tr>
      <w:tr>
        <w:tc>
          <w:tcPr>
            <w:tcW w:type="dxa" w:w="3213"/>
            <w:shd w:fill="FFFFFF" w:val="clear"/>
          </w:tcPr>
          <w:p>
            <w:r>
              <w:rPr>
                <w:rFonts w:ascii="Calibri" w:hAnsi="Calibri" w:eastAsia="Calibri"/>
                <w:b w:val="0"/>
                <w:i w:val="0"/>
                <w:color w:val="0D0E10"/>
                <w:sz w:val="18"/>
              </w:rPr>
              <w:t>shadow-border-hover</w:t>
            </w:r>
          </w:p>
        </w:tc>
        <w:tc>
          <w:tcPr>
            <w:tcW w:type="dxa" w:w="3213"/>
            <w:shd w:fill="FFFFFF" w:val="clear"/>
          </w:tcPr>
          <w:p>
            <w:r>
              <w:rPr>
                <w:rFonts w:ascii="Calibri" w:hAnsi="Calibri" w:eastAsia="Calibri"/>
                <w:b w:val="0"/>
                <w:i w:val="0"/>
                <w:color w:val="0D0E10"/>
                <w:sz w:val="18"/>
              </w:rPr>
              <w:t>0 0 0 1px rgb(82 214 199 / 0.55)</w:t>
            </w:r>
          </w:p>
        </w:tc>
        <w:tc>
          <w:tcPr>
            <w:tcW w:type="dxa" w:w="3213"/>
            <w:shd w:fill="FFFFFF" w:val="clear"/>
          </w:tcPr>
          <w:p>
            <w:r>
              <w:rPr>
                <w:rFonts w:ascii="Calibri" w:hAnsi="Calibri" w:eastAsia="Calibri"/>
                <w:b w:val="0"/>
                <w:i w:val="0"/>
                <w:color w:val="0D0E10"/>
                <w:sz w:val="18"/>
              </w:rPr>
              <w:t>Hover lift for cards</w:t>
            </w:r>
          </w:p>
        </w:tc>
      </w:tr>
      <w:tr>
        <w:tc>
          <w:tcPr>
            <w:tcW w:type="dxa" w:w="3213"/>
            <w:shd w:fill="F4F6F7" w:val="clear"/>
          </w:tcPr>
          <w:p>
            <w:r>
              <w:rPr>
                <w:rFonts w:ascii="Calibri" w:hAnsi="Calibri" w:eastAsia="Calibri"/>
                <w:b w:val="0"/>
                <w:i w:val="0"/>
                <w:color w:val="0D0E10"/>
                <w:sz w:val="18"/>
              </w:rPr>
              <w:t>Container</w:t>
            </w:r>
          </w:p>
        </w:tc>
        <w:tc>
          <w:tcPr>
            <w:tcW w:type="dxa" w:w="3213"/>
            <w:shd w:fill="F4F6F7" w:val="clear"/>
          </w:tcPr>
          <w:p>
            <w:r>
              <w:rPr>
                <w:rFonts w:ascii="Calibri" w:hAnsi="Calibri" w:eastAsia="Calibri"/>
                <w:b w:val="0"/>
                <w:i w:val="0"/>
                <w:color w:val="0D0E10"/>
                <w:sz w:val="18"/>
              </w:rPr>
              <w:t>max-w-6xl, px-4 sm:px-6</w:t>
            </w:r>
          </w:p>
        </w:tc>
        <w:tc>
          <w:tcPr>
            <w:tcW w:type="dxa" w:w="3213"/>
            <w:shd w:fill="F4F6F7" w:val="clear"/>
          </w:tcPr>
          <w:p>
            <w:r>
              <w:rPr>
                <w:rFonts w:ascii="Calibri" w:hAnsi="Calibri" w:eastAsia="Calibri"/>
                <w:b w:val="0"/>
                <w:i w:val="0"/>
                <w:color w:val="0D0E10"/>
                <w:sz w:val="18"/>
              </w:rPr>
              <w:t>All public sections</w:t>
            </w:r>
          </w:p>
        </w:tc>
      </w:tr>
      <w:tr>
        <w:tc>
          <w:tcPr>
            <w:tcW w:type="dxa" w:w="3213"/>
            <w:shd w:fill="FFFFFF" w:val="clear"/>
          </w:tcPr>
          <w:p>
            <w:r>
              <w:rPr>
                <w:rFonts w:ascii="Calibri" w:hAnsi="Calibri" w:eastAsia="Calibri"/>
                <w:b w:val="0"/>
                <w:i w:val="0"/>
                <w:color w:val="0D0E10"/>
                <w:sz w:val="18"/>
              </w:rPr>
              <w:t>Section padding</w:t>
            </w:r>
          </w:p>
        </w:tc>
        <w:tc>
          <w:tcPr>
            <w:tcW w:type="dxa" w:w="3213"/>
            <w:shd w:fill="FFFFFF" w:val="clear"/>
          </w:tcPr>
          <w:p>
            <w:r>
              <w:rPr>
                <w:rFonts w:ascii="Calibri" w:hAnsi="Calibri" w:eastAsia="Calibri"/>
                <w:b w:val="0"/>
                <w:i w:val="0"/>
                <w:color w:val="0D0E10"/>
                <w:sz w:val="18"/>
              </w:rPr>
              <w:t>py-16 sm:py-24</w:t>
            </w:r>
          </w:p>
        </w:tc>
        <w:tc>
          <w:tcPr>
            <w:tcW w:type="dxa" w:w="3213"/>
            <w:shd w:fill="FFFFFF" w:val="clear"/>
          </w:tcPr>
          <w:p>
            <w:r>
              <w:rPr>
                <w:rFonts w:ascii="Calibri" w:hAnsi="Calibri" w:eastAsia="Calibri"/>
                <w:b w:val="0"/>
                <w:i w:val="0"/>
                <w:color w:val="0D0E10"/>
                <w:sz w:val="18"/>
              </w:rPr>
              <w:t>Do not invent py-12/py-32 as a new rhythm</w:t>
            </w:r>
          </w:p>
        </w:tc>
      </w:tr>
      <w:tr>
        <w:tc>
          <w:tcPr>
            <w:tcW w:type="dxa" w:w="3213"/>
            <w:shd w:fill="F4F6F7" w:val="clear"/>
          </w:tcPr>
          <w:p>
            <w:r>
              <w:rPr>
                <w:rFonts w:ascii="Calibri" w:hAnsi="Calibri" w:eastAsia="Calibri"/>
                <w:b w:val="0"/>
                <w:i w:val="0"/>
                <w:color w:val="0D0E10"/>
                <w:sz w:val="18"/>
              </w:rPr>
              <w:t>Tap targets</w:t>
            </w:r>
          </w:p>
        </w:tc>
        <w:tc>
          <w:tcPr>
            <w:tcW w:type="dxa" w:w="3213"/>
            <w:shd w:fill="F4F6F7" w:val="clear"/>
          </w:tcPr>
          <w:p>
            <w:r>
              <w:rPr>
                <w:rFonts w:ascii="Calibri" w:hAnsi="Calibri" w:eastAsia="Calibri"/>
                <w:b w:val="0"/>
                <w:i w:val="0"/>
                <w:color w:val="0D0E10"/>
                <w:sz w:val="18"/>
              </w:rPr>
              <w:t>min-h-11 (44px)</w:t>
            </w:r>
          </w:p>
        </w:tc>
        <w:tc>
          <w:tcPr>
            <w:tcW w:type="dxa" w:w="3213"/>
            <w:shd w:fill="F4F6F7" w:val="clear"/>
          </w:tcPr>
          <w:p>
            <w:r>
              <w:rPr>
                <w:rFonts w:ascii="Calibri" w:hAnsi="Calibri" w:eastAsia="Calibri"/>
                <w:b w:val="0"/>
                <w:i w:val="0"/>
                <w:color w:val="0D0E10"/>
                <w:sz w:val="18"/>
              </w:rPr>
              <w:t>Buttons, nav, footer links</w:t>
            </w:r>
          </w:p>
        </w:tc>
      </w:tr>
      <w:tr>
        <w:tc>
          <w:tcPr>
            <w:tcW w:type="dxa" w:w="3213"/>
            <w:shd w:fill="FFFFFF" w:val="clear"/>
          </w:tcPr>
          <w:p>
            <w:r>
              <w:rPr>
                <w:rFonts w:ascii="Calibri" w:hAnsi="Calibri" w:eastAsia="Calibri"/>
                <w:b w:val="0"/>
                <w:i w:val="0"/>
                <w:color w:val="0D0E10"/>
                <w:sz w:val="18"/>
              </w:rPr>
              <w:t>Motion</w:t>
            </w:r>
          </w:p>
        </w:tc>
        <w:tc>
          <w:tcPr>
            <w:tcW w:type="dxa" w:w="3213"/>
            <w:shd w:fill="FFFFFF" w:val="clear"/>
          </w:tcPr>
          <w:p>
            <w:r>
              <w:rPr>
                <w:rFonts w:ascii="Calibri" w:hAnsi="Calibri" w:eastAsia="Calibri"/>
                <w:b w:val="0"/>
                <w:i w:val="0"/>
                <w:color w:val="0D0E10"/>
                <w:sz w:val="18"/>
              </w:rPr>
              <w:t>150ms ease-out colour/transform</w:t>
            </w:r>
          </w:p>
        </w:tc>
        <w:tc>
          <w:tcPr>
            <w:tcW w:type="dxa" w:w="3213"/>
            <w:shd w:fill="FFFFFF" w:val="clear"/>
          </w:tcPr>
          <w:p>
            <w:r>
              <w:rPr>
                <w:rFonts w:ascii="Calibri" w:hAnsi="Calibri" w:eastAsia="Calibri"/>
                <w:b w:val="0"/>
                <w:i w:val="0"/>
                <w:color w:val="0D0E10"/>
                <w:sz w:val="18"/>
              </w:rPr>
              <w:t>active scale 0.96. Respect prefers-reduced-motion.</w:t>
            </w:r>
          </w:p>
        </w:tc>
      </w:tr>
    </w:tbl>
    <w:p/>
    <w:p>
      <w:pPr>
        <w:spacing w:before="320" w:after="120"/>
      </w:pPr>
      <w:r>
        <w:rPr>
          <w:rFonts w:ascii="Calibri" w:hAnsi="Calibri" w:eastAsia="Calibri"/>
          <w:b/>
          <w:i w:val="0"/>
          <w:color w:val="1A8A7E"/>
          <w:sz w:val="28"/>
        </w:rPr>
        <w:t>Logo</w:t>
      </w:r>
    </w:p>
    <w:p>
      <w:pPr>
        <w:spacing w:after="60" w:line="269" w:lineRule="auto"/>
        <w:ind w:left="340"/>
      </w:pPr>
      <w:r>
        <w:rPr>
          <w:rFonts w:ascii="Calibri" w:hAnsi="Calibri" w:eastAsia="Calibri"/>
          <w:b w:val="0"/>
          <w:i w:val="0"/>
          <w:color w:val="0D0E10"/>
          <w:sz w:val="22"/>
        </w:rPr>
        <w:t>•  Mark: circular photo badge /images/logo.png, 40×40 in the header, 36×36 in camp chrome.</w:t>
      </w:r>
    </w:p>
    <w:p>
      <w:pPr>
        <w:spacing w:after="60" w:line="269" w:lineRule="auto"/>
        <w:ind w:left="340"/>
      </w:pPr>
      <w:r>
        <w:rPr>
          <w:rFonts w:ascii="Calibri" w:hAnsi="Calibri" w:eastAsia="Calibri"/>
          <w:b w:val="0"/>
          <w:i w:val="0"/>
          <w:color w:val="0D0E10"/>
          <w:sz w:val="22"/>
        </w:rPr>
        <w:t>•  Word: HYBRID in Bebas Neue next to it. Not “Hybrid Vacations” in the header — that lives in the footer and legal.</w:t>
      </w:r>
    </w:p>
    <w:p>
      <w:pPr>
        <w:spacing w:after="60" w:line="269" w:lineRule="auto"/>
        <w:ind w:left="340"/>
      </w:pPr>
      <w:r>
        <w:rPr>
          <w:rFonts w:ascii="Calibri" w:hAnsi="Calibri" w:eastAsia="Calibri"/>
          <w:b w:val="0"/>
          <w:i w:val="0"/>
          <w:color w:val="0D0E10"/>
          <w:sz w:val="22"/>
        </w:rPr>
        <w:t>•  Clear space: at least a quarter of the circle. Do not put it on a busy photo without the dark header bar or a scrim.</w:t>
      </w:r>
    </w:p>
    <w:p>
      <w:pPr>
        <w:spacing w:after="60" w:line="269" w:lineRule="auto"/>
        <w:ind w:left="340"/>
      </w:pPr>
      <w:r>
        <w:rPr>
          <w:rFonts w:ascii="Calibri" w:hAnsi="Calibri" w:eastAsia="Calibri"/>
          <w:b w:val="0"/>
          <w:i w:val="0"/>
          <w:color w:val="0D0E10"/>
          <w:sz w:val="22"/>
        </w:rPr>
        <w:t>•  Do not recolour the mark. Do not add drop shadows, slogans inside the circle, or a second lockup.</w:t>
      </w:r>
    </w:p>
    <w:p>
      <w:pPr>
        <w:spacing w:before="440" w:after="200"/>
        <w:pBdr>
          <w:bottom w:val="single" w:sz="12" w:space="4" w:color="52D6C7"/>
        </w:pBdr>
      </w:pPr>
      <w:r>
        <w:rPr>
          <w:rFonts w:ascii="Calibri" w:hAnsi="Calibri" w:eastAsia="Calibri"/>
          <w:b/>
          <w:i w:val="0"/>
          <w:color w:val="0D0E10"/>
          <w:sz w:val="36"/>
        </w:rPr>
        <w:t>7. PHOTOGRAPHY AND ART DIRECTION</w:t>
      </w:r>
    </w:p>
    <w:p>
      <w:pPr>
        <w:spacing w:after="160" w:before="0" w:line="276" w:lineRule="auto"/>
      </w:pPr>
      <w:r>
        <w:rPr>
          <w:rFonts w:ascii="Calibri" w:hAnsi="Calibri" w:eastAsia="Calibri"/>
          <w:b w:val="0"/>
          <w:i w:val="0"/>
          <w:color w:val="0D0E10"/>
          <w:sz w:val="22"/>
        </w:rPr>
        <w:t>Real sand, real players, real coaches. Golden hour and hard midday both exist. Faces in focus. Crop for the person who matters (if Mark is on the far right of a group shot, crop so he is in frame).</w:t>
      </w:r>
    </w:p>
    <w:p>
      <w:pPr>
        <w:spacing w:before="320" w:after="120"/>
      </w:pPr>
      <w:r>
        <w:rPr>
          <w:rFonts w:ascii="Calibri" w:hAnsi="Calibri" w:eastAsia="Calibri"/>
          <w:b/>
          <w:i w:val="0"/>
          <w:color w:val="1A8A7E"/>
          <w:sz w:val="28"/>
        </w:rPr>
        <w:t>Do</w:t>
      </w:r>
    </w:p>
    <w:p>
      <w:pPr>
        <w:spacing w:after="60" w:line="269" w:lineRule="auto"/>
        <w:ind w:left="340"/>
      </w:pPr>
      <w:r>
        <w:rPr>
          <w:rFonts w:ascii="Calibri" w:hAnsi="Calibri" w:eastAsia="Calibri"/>
          <w:b w:val="0"/>
          <w:i w:val="0"/>
          <w:color w:val="0D0E10"/>
          <w:sz w:val="22"/>
        </w:rPr>
        <w:t>•  Use the existing library in /public/images: heroes, camp action, coach portraits, landscape, partners.</w:t>
      </w:r>
    </w:p>
    <w:p>
      <w:pPr>
        <w:spacing w:after="60" w:line="269" w:lineRule="auto"/>
        <w:ind w:left="340"/>
      </w:pPr>
      <w:r>
        <w:rPr>
          <w:rFonts w:ascii="Calibri" w:hAnsi="Calibri" w:eastAsia="Calibri"/>
          <w:b w:val="0"/>
          <w:i w:val="0"/>
          <w:color w:val="0D0E10"/>
          <w:sz w:val="22"/>
        </w:rPr>
        <w:t>•  object-top or a custom object-position when the subject is not centred (Mark on UK coaching, Katya, etc.).</w:t>
      </w:r>
    </w:p>
    <w:p>
      <w:pPr>
        <w:spacing w:after="60" w:line="269" w:lineRule="auto"/>
        <w:ind w:left="340"/>
      </w:pPr>
      <w:r>
        <w:rPr>
          <w:rFonts w:ascii="Calibri" w:hAnsi="Calibri" w:eastAsia="Calibri"/>
          <w:b w:val="0"/>
          <w:i w:val="0"/>
          <w:color w:val="0D0E10"/>
          <w:sz w:val="22"/>
        </w:rPr>
        <w:t>•  Heroes always sit under overlay + a bottom gradient to bg so type stays readable.</w:t>
      </w:r>
    </w:p>
    <w:p>
      <w:pPr>
        <w:spacing w:after="60" w:line="269" w:lineRule="auto"/>
        <w:ind w:left="340"/>
      </w:pPr>
      <w:r>
        <w:rPr>
          <w:rFonts w:ascii="Calibri" w:hAnsi="Calibri" w:eastAsia="Calibri"/>
          <w:b w:val="0"/>
          <w:i w:val="0"/>
          <w:color w:val="0D0E10"/>
          <w:sz w:val="22"/>
        </w:rPr>
        <w:t>•  Alt text that names the scene, not “image1”.</w:t>
      </w:r>
    </w:p>
    <w:p>
      <w:pPr>
        <w:spacing w:after="60" w:line="269" w:lineRule="auto"/>
        <w:ind w:left="340"/>
      </w:pPr>
      <w:r>
        <w:rPr>
          <w:rFonts w:ascii="Calibri" w:hAnsi="Calibri" w:eastAsia="Calibri"/>
          <w:b w:val="0"/>
          <w:i w:val="0"/>
          <w:color w:val="0D0E10"/>
          <w:sz w:val="22"/>
        </w:rPr>
        <w:t>•  Lazy-load everything except the first hero (priority).</w:t>
      </w:r>
    </w:p>
    <w:p>
      <w:pPr>
        <w:spacing w:before="320" w:after="120"/>
      </w:pPr>
      <w:r>
        <w:rPr>
          <w:rFonts w:ascii="Calibri" w:hAnsi="Calibri" w:eastAsia="Calibri"/>
          <w:b/>
          <w:i w:val="0"/>
          <w:color w:val="1A8A7E"/>
          <w:sz w:val="28"/>
        </w:rPr>
        <w:t>Do not</w:t>
      </w:r>
    </w:p>
    <w:p>
      <w:pPr>
        <w:spacing w:after="60" w:line="269" w:lineRule="auto"/>
        <w:ind w:left="340"/>
      </w:pPr>
      <w:r>
        <w:rPr>
          <w:rFonts w:ascii="Calibri" w:hAnsi="Calibri" w:eastAsia="Calibri"/>
          <w:b w:val="0"/>
          <w:i w:val="0"/>
          <w:color w:val="0D0E10"/>
          <w:sz w:val="22"/>
        </w:rPr>
        <w:t>•  Stock tennis players who are not ours, fake AI crowds, or watermarked downloads.</w:t>
      </w:r>
    </w:p>
    <w:p>
      <w:pPr>
        <w:spacing w:after="60" w:line="269" w:lineRule="auto"/>
        <w:ind w:left="340"/>
      </w:pPr>
      <w:r>
        <w:rPr>
          <w:rFonts w:ascii="Calibri" w:hAnsi="Calibri" w:eastAsia="Calibri"/>
          <w:b w:val="0"/>
          <w:i w:val="0"/>
          <w:color w:val="0D0E10"/>
          <w:sz w:val="22"/>
        </w:rPr>
        <w:t>•  Treat partner logos as decoration without a link.</w:t>
      </w:r>
    </w:p>
    <w:p>
      <w:pPr>
        <w:spacing w:after="60" w:line="269" w:lineRule="auto"/>
        <w:ind w:left="340"/>
      </w:pPr>
      <w:r>
        <w:rPr>
          <w:rFonts w:ascii="Calibri" w:hAnsi="Calibri" w:eastAsia="Calibri"/>
          <w:b w:val="0"/>
          <w:i w:val="0"/>
          <w:color w:val="0D0E10"/>
          <w:sz w:val="22"/>
        </w:rPr>
        <w:t>•  Put UI colour gradients behind type instead of a photograph.</w:t>
      </w:r>
    </w:p>
    <w:p>
      <w:pPr>
        <w:spacing w:after="60" w:line="269" w:lineRule="auto"/>
        <w:ind w:left="340"/>
      </w:pPr>
      <w:r>
        <w:rPr>
          <w:rFonts w:ascii="Calibri" w:hAnsi="Calibri" w:eastAsia="Calibri"/>
          <w:b w:val="0"/>
          <w:i w:val="0"/>
          <w:color w:val="0D0E10"/>
          <w:sz w:val="22"/>
        </w:rPr>
        <w:t>•  Show unconfirmed 2027 kit as if it is the printed garment. Kit preview is “for feel”.</w:t>
      </w:r>
    </w:p>
    <w:p>
      <w:pPr>
        <w:spacing w:before="320" w:after="120"/>
      </w:pPr>
      <w:r>
        <w:rPr>
          <w:rFonts w:ascii="Calibri" w:hAnsi="Calibri" w:eastAsia="Calibri"/>
          <w:b/>
          <w:i w:val="0"/>
          <w:color w:val="1A8A7E"/>
          <w:sz w:val="28"/>
        </w:rPr>
        <w:t>Key assets</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File</w:t>
            </w:r>
          </w:p>
        </w:tc>
        <w:tc>
          <w:tcPr>
            <w:tcW w:type="dxa" w:w="4819"/>
            <w:shd w:fill="1A232A" w:val="clear"/>
          </w:tcPr>
          <w:p>
            <w:r>
              <w:rPr>
                <w:rFonts w:ascii="Calibri" w:hAnsi="Calibri" w:eastAsia="Calibri"/>
                <w:b/>
                <w:i w:val="0"/>
                <w:color w:val="FFFFFF"/>
                <w:sz w:val="18"/>
              </w:rPr>
              <w:t>Typical use</w:t>
            </w:r>
          </w:p>
        </w:tc>
      </w:tr>
      <w:tr>
        <w:tc>
          <w:tcPr>
            <w:tcW w:type="dxa" w:w="4819"/>
            <w:shd w:fill="FFFFFF" w:val="clear"/>
          </w:tcPr>
          <w:p>
            <w:r>
              <w:rPr>
                <w:rFonts w:ascii="Calibri" w:hAnsi="Calibri" w:eastAsia="Calibri"/>
                <w:b w:val="0"/>
                <w:i w:val="0"/>
                <w:color w:val="0D0E10"/>
                <w:sz w:val="18"/>
              </w:rPr>
              <w:t>/images/hero-home.jpg</w:t>
            </w:r>
          </w:p>
        </w:tc>
        <w:tc>
          <w:tcPr>
            <w:tcW w:type="dxa" w:w="4819"/>
            <w:shd w:fill="FFFFFF" w:val="clear"/>
          </w:tcPr>
          <w:p>
            <w:r>
              <w:rPr>
                <w:rFonts w:ascii="Calibri" w:hAnsi="Calibri" w:eastAsia="Calibri"/>
                <w:b w:val="0"/>
                <w:i w:val="0"/>
                <w:color w:val="0D0E10"/>
                <w:sz w:val="18"/>
              </w:rPr>
              <w:t>Home hero</w:t>
            </w:r>
          </w:p>
        </w:tc>
      </w:tr>
      <w:tr>
        <w:tc>
          <w:tcPr>
            <w:tcW w:type="dxa" w:w="4819"/>
            <w:shd w:fill="F4F6F7" w:val="clear"/>
          </w:tcPr>
          <w:p>
            <w:r>
              <w:rPr>
                <w:rFonts w:ascii="Calibri" w:hAnsi="Calibri" w:eastAsia="Calibri"/>
                <w:b w:val="0"/>
                <w:i w:val="0"/>
                <w:color w:val="0D0E10"/>
                <w:sz w:val="18"/>
              </w:rPr>
              <w:t>/images/hero-lanzarote.jpg</w:t>
            </w:r>
          </w:p>
        </w:tc>
        <w:tc>
          <w:tcPr>
            <w:tcW w:type="dxa" w:w="4819"/>
            <w:shd w:fill="F4F6F7" w:val="clear"/>
          </w:tcPr>
          <w:p>
            <w:r>
              <w:rPr>
                <w:rFonts w:ascii="Calibri" w:hAnsi="Calibri" w:eastAsia="Calibri"/>
                <w:b w:val="0"/>
                <w:i w:val="0"/>
                <w:color w:val="0D0E10"/>
                <w:sz w:val="18"/>
              </w:rPr>
              <w:t>Lanzarote / camp welcome</w:t>
            </w:r>
          </w:p>
        </w:tc>
      </w:tr>
      <w:tr>
        <w:tc>
          <w:tcPr>
            <w:tcW w:type="dxa" w:w="4819"/>
            <w:shd w:fill="FFFFFF" w:val="clear"/>
          </w:tcPr>
          <w:p>
            <w:r>
              <w:rPr>
                <w:rFonts w:ascii="Calibri" w:hAnsi="Calibri" w:eastAsia="Calibri"/>
                <w:b w:val="0"/>
                <w:i w:val="0"/>
                <w:color w:val="0D0E10"/>
                <w:sz w:val="18"/>
              </w:rPr>
              <w:t>/images/card-lanzarote.jpg</w:t>
            </w:r>
          </w:p>
        </w:tc>
        <w:tc>
          <w:tcPr>
            <w:tcW w:type="dxa" w:w="4819"/>
            <w:shd w:fill="FFFFFF" w:val="clear"/>
          </w:tcPr>
          <w:p>
            <w:r>
              <w:rPr>
                <w:rFonts w:ascii="Calibri" w:hAnsi="Calibri" w:eastAsia="Calibri"/>
                <w:b w:val="0"/>
                <w:i w:val="0"/>
                <w:color w:val="0D0E10"/>
                <w:sz w:val="18"/>
              </w:rPr>
              <w:t>Camp card</w:t>
            </w:r>
          </w:p>
        </w:tc>
      </w:tr>
      <w:tr>
        <w:tc>
          <w:tcPr>
            <w:tcW w:type="dxa" w:w="4819"/>
            <w:shd w:fill="F4F6F7" w:val="clear"/>
          </w:tcPr>
          <w:p>
            <w:r>
              <w:rPr>
                <w:rFonts w:ascii="Calibri" w:hAnsi="Calibri" w:eastAsia="Calibri"/>
                <w:b w:val="0"/>
                <w:i w:val="0"/>
                <w:color w:val="0D0E10"/>
                <w:sz w:val="18"/>
              </w:rPr>
              <w:t>/images/coach-*.jpg</w:t>
            </w:r>
          </w:p>
        </w:tc>
        <w:tc>
          <w:tcPr>
            <w:tcW w:type="dxa" w:w="4819"/>
            <w:shd w:fill="F4F6F7" w:val="clear"/>
          </w:tcPr>
          <w:p>
            <w:r>
              <w:rPr>
                <w:rFonts w:ascii="Calibri" w:hAnsi="Calibri" w:eastAsia="Calibri"/>
                <w:b w:val="0"/>
                <w:i w:val="0"/>
                <w:color w:val="0D0E10"/>
                <w:sz w:val="18"/>
              </w:rPr>
              <w:t>Coach portraits. Respect object-position per person.</w:t>
            </w:r>
          </w:p>
        </w:tc>
      </w:tr>
      <w:tr>
        <w:tc>
          <w:tcPr>
            <w:tcW w:type="dxa" w:w="4819"/>
            <w:shd w:fill="FFFFFF" w:val="clear"/>
          </w:tcPr>
          <w:p>
            <w:r>
              <w:rPr>
                <w:rFonts w:ascii="Calibri" w:hAnsi="Calibri" w:eastAsia="Calibri"/>
                <w:b w:val="0"/>
                <w:i w:val="0"/>
                <w:color w:val="0D0E10"/>
                <w:sz w:val="18"/>
              </w:rPr>
              <w:t>/images/coach-mark-action.jpg</w:t>
            </w:r>
          </w:p>
        </w:tc>
        <w:tc>
          <w:tcPr>
            <w:tcW w:type="dxa" w:w="4819"/>
            <w:shd w:fill="FFFFFF" w:val="clear"/>
          </w:tcPr>
          <w:p>
            <w:r>
              <w:rPr>
                <w:rFonts w:ascii="Calibri" w:hAnsi="Calibri" w:eastAsia="Calibri"/>
                <w:b w:val="0"/>
                <w:i w:val="0"/>
                <w:color w:val="0D0E10"/>
                <w:sz w:val="18"/>
              </w:rPr>
              <w:t>UK coaching — crop right so Mark is in frame</w:t>
            </w:r>
          </w:p>
        </w:tc>
      </w:tr>
      <w:tr>
        <w:tc>
          <w:tcPr>
            <w:tcW w:type="dxa" w:w="4819"/>
            <w:shd w:fill="F4F6F7" w:val="clear"/>
          </w:tcPr>
          <w:p>
            <w:r>
              <w:rPr>
                <w:rFonts w:ascii="Calibri" w:hAnsi="Calibri" w:eastAsia="Calibri"/>
                <w:b w:val="0"/>
                <w:i w:val="0"/>
                <w:color w:val="0D0E10"/>
                <w:sz w:val="18"/>
              </w:rPr>
              <w:t>/images/group.jpg</w:t>
            </w:r>
          </w:p>
        </w:tc>
        <w:tc>
          <w:tcPr>
            <w:tcW w:type="dxa" w:w="4819"/>
            <w:shd w:fill="F4F6F7" w:val="clear"/>
          </w:tcPr>
          <w:p>
            <w:r>
              <w:rPr>
                <w:rFonts w:ascii="Calibri" w:hAnsi="Calibri" w:eastAsia="Calibri"/>
                <w:b w:val="0"/>
                <w:i w:val="0"/>
                <w:color w:val="0D0E10"/>
                <w:sz w:val="18"/>
              </w:rPr>
              <w:t>About, community</w:t>
            </w:r>
          </w:p>
        </w:tc>
      </w:tr>
      <w:tr>
        <w:tc>
          <w:tcPr>
            <w:tcW w:type="dxa" w:w="4819"/>
            <w:shd w:fill="FFFFFF" w:val="clear"/>
          </w:tcPr>
          <w:p>
            <w:r>
              <w:rPr>
                <w:rFonts w:ascii="Calibri" w:hAnsi="Calibri" w:eastAsia="Calibri"/>
                <w:b w:val="0"/>
                <w:i w:val="0"/>
                <w:color w:val="0D0E10"/>
                <w:sz w:val="18"/>
              </w:rPr>
              <w:t>/images/logo.png</w:t>
            </w:r>
          </w:p>
        </w:tc>
        <w:tc>
          <w:tcPr>
            <w:tcW w:type="dxa" w:w="4819"/>
            <w:shd w:fill="FFFFFF" w:val="clear"/>
          </w:tcPr>
          <w:p>
            <w:r>
              <w:rPr>
                <w:rFonts w:ascii="Calibri" w:hAnsi="Calibri" w:eastAsia="Calibri"/>
                <w:b w:val="0"/>
                <w:i w:val="0"/>
                <w:color w:val="0D0E10"/>
                <w:sz w:val="18"/>
              </w:rPr>
              <w:t>Header / camp chrome</w:t>
            </w:r>
          </w:p>
        </w:tc>
      </w:tr>
      <w:tr>
        <w:tc>
          <w:tcPr>
            <w:tcW w:type="dxa" w:w="4819"/>
            <w:shd w:fill="F4F6F7" w:val="clear"/>
          </w:tcPr>
          <w:p>
            <w:r>
              <w:rPr>
                <w:rFonts w:ascii="Calibri" w:hAnsi="Calibri" w:eastAsia="Calibri"/>
                <w:b w:val="0"/>
                <w:i w:val="0"/>
                <w:color w:val="0D0E10"/>
                <w:sz w:val="18"/>
              </w:rPr>
              <w:t>/images/kit-vest-front.jpg, kit-vest-back.jpg, kit-shorts.jpg</w:t>
            </w:r>
          </w:p>
        </w:tc>
        <w:tc>
          <w:tcPr>
            <w:tcW w:type="dxa" w:w="4819"/>
            <w:shd w:fill="F4F6F7" w:val="clear"/>
          </w:tcPr>
          <w:p>
            <w:r>
              <w:rPr>
                <w:rFonts w:ascii="Calibri" w:hAnsi="Calibri" w:eastAsia="Calibri"/>
                <w:b w:val="0"/>
                <w:i w:val="0"/>
                <w:color w:val="0D0E10"/>
                <w:sz w:val="18"/>
              </w:rPr>
              <w:t>Kit preview only, unconfirmed 2027 design</w:t>
            </w:r>
          </w:p>
        </w:tc>
      </w:tr>
    </w:tbl>
    <w:p/>
    <w:p>
      <w:pPr>
        <w:spacing w:before="440" w:after="200"/>
        <w:pBdr>
          <w:bottom w:val="single" w:sz="12" w:space="4" w:color="52D6C7"/>
        </w:pBdr>
      </w:pPr>
      <w:r>
        <w:rPr>
          <w:rFonts w:ascii="Calibri" w:hAnsi="Calibri" w:eastAsia="Calibri"/>
          <w:b/>
          <w:i w:val="0"/>
          <w:color w:val="0D0E10"/>
          <w:sz w:val="36"/>
        </w:rPr>
        <w:t>8. LAYOUT AND UI COMPONENTS</w:t>
      </w:r>
    </w:p>
    <w:p>
      <w:pPr>
        <w:spacing w:after="160" w:before="0" w:line="276" w:lineRule="auto"/>
      </w:pPr>
      <w:r>
        <w:rPr>
          <w:rFonts w:ascii="Calibri" w:hAnsi="Calibri" w:eastAsia="Calibri"/>
          <w:b w:val="0"/>
          <w:i w:val="0"/>
          <w:color w:val="0D0E10"/>
          <w:sz w:val="22"/>
        </w:rPr>
        <w:t>The public site is a dark marketing shell (header + footer). Camp, portal, ops, login, and coaches-corner hide that chrome and use their own. Do not mix them.</w:t>
      </w:r>
    </w:p>
    <w:p>
      <w:pPr>
        <w:spacing w:before="320" w:after="120"/>
      </w:pPr>
      <w:r>
        <w:rPr>
          <w:rFonts w:ascii="Calibri" w:hAnsi="Calibri" w:eastAsia="Calibri"/>
          <w:b/>
          <w:i w:val="0"/>
          <w:color w:val="1A8A7E"/>
          <w:sz w:val="28"/>
        </w:rPr>
        <w:t>Public chrome</w:t>
      </w:r>
    </w:p>
    <w:p>
      <w:pPr>
        <w:spacing w:after="60" w:line="269" w:lineRule="auto"/>
        <w:ind w:left="340"/>
      </w:pPr>
      <w:r>
        <w:rPr>
          <w:rFonts w:ascii="Calibri" w:hAnsi="Calibri" w:eastAsia="Calibri"/>
          <w:b w:val="0"/>
          <w:i w:val="0"/>
          <w:color w:val="0D0E10"/>
          <w:sz w:val="22"/>
        </w:rPr>
        <w:t>•  Header: sticky, bg/90, backdrop blur, height 64–72px. Nav: Camps, UK Coaching, Coaches, Plan a trip, About, Contact us. Right: Player Portal + Book a camp.</w:t>
      </w:r>
    </w:p>
    <w:p>
      <w:pPr>
        <w:spacing w:after="60" w:line="269" w:lineRule="auto"/>
        <w:ind w:left="340"/>
      </w:pPr>
      <w:r>
        <w:rPr>
          <w:rFonts w:ascii="Calibri" w:hAnsi="Calibri" w:eastAsia="Calibri"/>
          <w:b w:val="0"/>
          <w:i w:val="0"/>
          <w:color w:val="0D0E10"/>
          <w:sz w:val="22"/>
        </w:rPr>
        <w:t>•  Footer: three columns — Hybrid wordmark + company number; Explore (nav + Player Portal); Contact, Instagram, Legal (Terms, Privacy, Cookies, Cookie settings). Quiet Staff link in the copyright row.</w:t>
      </w:r>
    </w:p>
    <w:p>
      <w:pPr>
        <w:spacing w:after="60" w:line="269" w:lineRule="auto"/>
        <w:ind w:left="340"/>
      </w:pPr>
      <w:r>
        <w:rPr>
          <w:rFonts w:ascii="Calibri" w:hAnsi="Calibri" w:eastAsia="Calibri"/>
          <w:b w:val="0"/>
          <w:i w:val="0"/>
          <w:color w:val="0D0E10"/>
          <w:sz w:val="22"/>
        </w:rPr>
        <w:t>•  Cookie banner: GDPR, must disappear immediately on Accept / Reject / Save. Do not block the page in a loop.</w:t>
      </w:r>
    </w:p>
    <w:p>
      <w:pPr>
        <w:spacing w:before="320" w:after="120"/>
      </w:pPr>
      <w:r>
        <w:rPr>
          <w:rFonts w:ascii="Calibri" w:hAnsi="Calibri" w:eastAsia="Calibri"/>
          <w:b/>
          <w:i w:val="0"/>
          <w:color w:val="1A8A7E"/>
          <w:sz w:val="28"/>
        </w:rPr>
        <w:t>Building blocks (reuse these, do not restyle)</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Component</w:t>
            </w:r>
          </w:p>
        </w:tc>
        <w:tc>
          <w:tcPr>
            <w:tcW w:type="dxa" w:w="4819"/>
            <w:shd w:fill="1A232A" w:val="clear"/>
          </w:tcPr>
          <w:p>
            <w:r>
              <w:rPr>
                <w:rFonts w:ascii="Calibri" w:hAnsi="Calibri" w:eastAsia="Calibri"/>
                <w:b/>
                <w:i w:val="0"/>
                <w:color w:val="FFFFFF"/>
                <w:sz w:val="18"/>
              </w:rPr>
              <w:t>Recipe</w:t>
            </w:r>
          </w:p>
        </w:tc>
      </w:tr>
      <w:tr>
        <w:tc>
          <w:tcPr>
            <w:tcW w:type="dxa" w:w="4819"/>
            <w:shd w:fill="FFFFFF" w:val="clear"/>
          </w:tcPr>
          <w:p>
            <w:r>
              <w:rPr>
                <w:rFonts w:ascii="Calibri" w:hAnsi="Calibri" w:eastAsia="Calibri"/>
                <w:b w:val="0"/>
                <w:i w:val="0"/>
                <w:color w:val="0D0E10"/>
                <w:sz w:val="18"/>
              </w:rPr>
              <w:t>PageHero</w:t>
            </w:r>
          </w:p>
        </w:tc>
        <w:tc>
          <w:tcPr>
            <w:tcW w:type="dxa" w:w="4819"/>
            <w:shd w:fill="FFFFFF" w:val="clear"/>
          </w:tcPr>
          <w:p>
            <w:r>
              <w:rPr>
                <w:rFonts w:ascii="Calibri" w:hAnsi="Calibri" w:eastAsia="Calibri"/>
                <w:b w:val="0"/>
                <w:i w:val="0"/>
                <w:color w:val="0D0E10"/>
                <w:sz w:val="18"/>
              </w:rPr>
              <w:t>Full-bleed photo, overlay, kicker, display h1, sub, optional actions. compact = 52vh else 88vh.</w:t>
            </w:r>
          </w:p>
        </w:tc>
      </w:tr>
      <w:tr>
        <w:tc>
          <w:tcPr>
            <w:tcW w:type="dxa" w:w="4819"/>
            <w:shd w:fill="F4F6F7" w:val="clear"/>
          </w:tcPr>
          <w:p>
            <w:r>
              <w:rPr>
                <w:rFonts w:ascii="Calibri" w:hAnsi="Calibri" w:eastAsia="Calibri"/>
                <w:b w:val="0"/>
                <w:i w:val="0"/>
                <w:color w:val="0D0E10"/>
                <w:sz w:val="18"/>
              </w:rPr>
              <w:t>Section + Container</w:t>
            </w:r>
          </w:p>
        </w:tc>
        <w:tc>
          <w:tcPr>
            <w:tcW w:type="dxa" w:w="4819"/>
            <w:shd w:fill="F4F6F7" w:val="clear"/>
          </w:tcPr>
          <w:p>
            <w:r>
              <w:rPr>
                <w:rFonts w:ascii="Calibri" w:hAnsi="Calibri" w:eastAsia="Calibri"/>
                <w:b w:val="0"/>
                <w:i w:val="0"/>
                <w:color w:val="0D0E10"/>
                <w:sz w:val="18"/>
              </w:rPr>
              <w:t>py-16/24 + max-w-6xl. Alternate bg-surface for rhythm.</w:t>
            </w:r>
          </w:p>
        </w:tc>
      </w:tr>
      <w:tr>
        <w:tc>
          <w:tcPr>
            <w:tcW w:type="dxa" w:w="4819"/>
            <w:shd w:fill="FFFFFF" w:val="clear"/>
          </w:tcPr>
          <w:p>
            <w:r>
              <w:rPr>
                <w:rFonts w:ascii="Calibri" w:hAnsi="Calibri" w:eastAsia="Calibri"/>
                <w:b w:val="0"/>
                <w:i w:val="0"/>
                <w:color w:val="0D0E10"/>
                <w:sz w:val="18"/>
              </w:rPr>
              <w:t>Kicker / Display</w:t>
            </w:r>
          </w:p>
        </w:tc>
        <w:tc>
          <w:tcPr>
            <w:tcW w:type="dxa" w:w="4819"/>
            <w:shd w:fill="FFFFFF" w:val="clear"/>
          </w:tcPr>
          <w:p>
            <w:r>
              <w:rPr>
                <w:rFonts w:ascii="Calibri" w:hAnsi="Calibri" w:eastAsia="Calibri"/>
                <w:b w:val="0"/>
                <w:i w:val="0"/>
                <w:color w:val="0D0E10"/>
                <w:sz w:val="18"/>
              </w:rPr>
              <w:t>Teal uppercase kicker. Bebas title.</w:t>
            </w:r>
          </w:p>
        </w:tc>
      </w:tr>
      <w:tr>
        <w:tc>
          <w:tcPr>
            <w:tcW w:type="dxa" w:w="4819"/>
            <w:shd w:fill="F4F6F7" w:val="clear"/>
          </w:tcPr>
          <w:p>
            <w:r>
              <w:rPr>
                <w:rFonts w:ascii="Calibri" w:hAnsi="Calibri" w:eastAsia="Calibri"/>
                <w:b w:val="0"/>
                <w:i w:val="0"/>
                <w:color w:val="0D0E10"/>
                <w:sz w:val="18"/>
              </w:rPr>
              <w:t>Button</w:t>
            </w:r>
          </w:p>
        </w:tc>
        <w:tc>
          <w:tcPr>
            <w:tcW w:type="dxa" w:w="4819"/>
            <w:shd w:fill="F4F6F7" w:val="clear"/>
          </w:tcPr>
          <w:p>
            <w:r>
              <w:rPr>
                <w:rFonts w:ascii="Calibri" w:hAnsi="Calibri" w:eastAsia="Calibri"/>
                <w:b w:val="0"/>
                <w:i w:val="0"/>
                <w:color w:val="0D0E10"/>
                <w:sz w:val="18"/>
              </w:rPr>
              <w:t>primary (accent fill), secondary (ghost border), ghost, dark. Uppercase. h-11 / h-12 lg / h-9 sm.</w:t>
            </w:r>
          </w:p>
        </w:tc>
      </w:tr>
      <w:tr>
        <w:tc>
          <w:tcPr>
            <w:tcW w:type="dxa" w:w="4819"/>
            <w:shd w:fill="FFFFFF" w:val="clear"/>
          </w:tcPr>
          <w:p>
            <w:r>
              <w:rPr>
                <w:rFonts w:ascii="Calibri" w:hAnsi="Calibri" w:eastAsia="Calibri"/>
                <w:b w:val="0"/>
                <w:i w:val="0"/>
                <w:color w:val="0D0E10"/>
                <w:sz w:val="18"/>
              </w:rPr>
              <w:t>ExperienceCard</w:t>
            </w:r>
          </w:p>
        </w:tc>
        <w:tc>
          <w:tcPr>
            <w:tcW w:type="dxa" w:w="4819"/>
            <w:shd w:fill="FFFFFF" w:val="clear"/>
          </w:tcPr>
          <w:p>
            <w:r>
              <w:rPr>
                <w:rFonts w:ascii="Calibri" w:hAnsi="Calibri" w:eastAsia="Calibri"/>
                <w:b w:val="0"/>
                <w:i w:val="0"/>
                <w:color w:val="0D0E10"/>
                <w:sz w:val="18"/>
              </w:rPr>
              <w:t>Photo, sport kicker, title, dates, price from, CTA.</w:t>
            </w:r>
          </w:p>
        </w:tc>
      </w:tr>
      <w:tr>
        <w:tc>
          <w:tcPr>
            <w:tcW w:type="dxa" w:w="4819"/>
            <w:shd w:fill="F4F6F7" w:val="clear"/>
          </w:tcPr>
          <w:p>
            <w:r>
              <w:rPr>
                <w:rFonts w:ascii="Calibri" w:hAnsi="Calibri" w:eastAsia="Calibri"/>
                <w:b w:val="0"/>
                <w:i w:val="0"/>
                <w:color w:val="0D0E10"/>
                <w:sz w:val="18"/>
              </w:rPr>
              <w:t>CtaBand</w:t>
            </w:r>
          </w:p>
        </w:tc>
        <w:tc>
          <w:tcPr>
            <w:tcW w:type="dxa" w:w="4819"/>
            <w:shd w:fill="F4F6F7" w:val="clear"/>
          </w:tcPr>
          <w:p>
            <w:r>
              <w:rPr>
                <w:rFonts w:ascii="Calibri" w:hAnsi="Calibri" w:eastAsia="Calibri"/>
                <w:b w:val="0"/>
                <w:i w:val="0"/>
                <w:color w:val="0D0E10"/>
                <w:sz w:val="18"/>
              </w:rPr>
              <w:t>Surface band, display title, one sentence, one button.</w:t>
            </w:r>
          </w:p>
        </w:tc>
      </w:tr>
      <w:tr>
        <w:tc>
          <w:tcPr>
            <w:tcW w:type="dxa" w:w="4819"/>
            <w:shd w:fill="FFFFFF" w:val="clear"/>
          </w:tcPr>
          <w:p>
            <w:r>
              <w:rPr>
                <w:rFonts w:ascii="Calibri" w:hAnsi="Calibri" w:eastAsia="Calibri"/>
                <w:b w:val="0"/>
                <w:i w:val="0"/>
                <w:color w:val="0D0E10"/>
                <w:sz w:val="18"/>
              </w:rPr>
              <w:t>Photo</w:t>
            </w:r>
          </w:p>
        </w:tc>
        <w:tc>
          <w:tcPr>
            <w:tcW w:type="dxa" w:w="4819"/>
            <w:shd w:fill="FFFFFF" w:val="clear"/>
          </w:tcPr>
          <w:p>
            <w:r>
              <w:rPr>
                <w:rFonts w:ascii="Calibri" w:hAnsi="Calibri" w:eastAsia="Calibri"/>
                <w:b w:val="0"/>
                <w:i w:val="0"/>
                <w:color w:val="0D0E10"/>
                <w:sz w:val="18"/>
              </w:rPr>
              <w:t>object-cover + hairline outline. Never a grey box.</w:t>
            </w:r>
          </w:p>
        </w:tc>
      </w:tr>
      <w:tr>
        <w:tc>
          <w:tcPr>
            <w:tcW w:type="dxa" w:w="4819"/>
            <w:shd w:fill="F4F6F7" w:val="clear"/>
          </w:tcPr>
          <w:p>
            <w:r>
              <w:rPr>
                <w:rFonts w:ascii="Calibri" w:hAnsi="Calibri" w:eastAsia="Calibri"/>
                <w:b w:val="0"/>
                <w:i w:val="0"/>
                <w:color w:val="0D0E10"/>
                <w:sz w:val="18"/>
              </w:rPr>
              <w:t>Forms</w:t>
            </w:r>
          </w:p>
        </w:tc>
        <w:tc>
          <w:tcPr>
            <w:tcW w:type="dxa" w:w="4819"/>
            <w:shd w:fill="F4F6F7" w:val="clear"/>
          </w:tcPr>
          <w:p>
            <w:r>
              <w:rPr>
                <w:rFonts w:ascii="Calibri" w:hAnsi="Calibri" w:eastAsia="Calibri"/>
                <w:b w:val="0"/>
                <w:i w:val="0"/>
                <w:color w:val="0D0E10"/>
                <w:sz w:val="18"/>
              </w:rPr>
              <w:t>Label + Input/Textarea, h-11, border-border, focus ring accent. Error in accent.</w:t>
            </w:r>
          </w:p>
        </w:tc>
      </w:tr>
    </w:tbl>
    <w:p/>
    <w:p>
      <w:pPr>
        <w:spacing w:before="320" w:after="120"/>
      </w:pPr>
      <w:r>
        <w:rPr>
          <w:rFonts w:ascii="Calibri" w:hAnsi="Calibri" w:eastAsia="Calibri"/>
          <w:b/>
          <w:i w:val="0"/>
          <w:color w:val="1A8A7E"/>
          <w:sz w:val="28"/>
        </w:rPr>
        <w:t>Grid</w:t>
      </w:r>
    </w:p>
    <w:p>
      <w:pPr>
        <w:spacing w:after="60" w:line="269" w:lineRule="auto"/>
        <w:ind w:left="340"/>
      </w:pPr>
      <w:r>
        <w:rPr>
          <w:rFonts w:ascii="Calibri" w:hAnsi="Calibri" w:eastAsia="Calibri"/>
          <w:b w:val="0"/>
          <w:i w:val="0"/>
          <w:color w:val="0D0E10"/>
          <w:sz w:val="22"/>
        </w:rPr>
        <w:t>•  Marketing: 1 col mobile, 2 or 3 at md. Pillars and “what we mean” are 3 equal columns.</w:t>
      </w:r>
    </w:p>
    <w:p>
      <w:pPr>
        <w:spacing w:after="60" w:line="269" w:lineRule="auto"/>
        <w:ind w:left="340"/>
      </w:pPr>
      <w:r>
        <w:rPr>
          <w:rFonts w:ascii="Calibri" w:hAnsi="Calibri" w:eastAsia="Calibri"/>
          <w:b w:val="0"/>
          <w:i w:val="0"/>
          <w:color w:val="0D0E10"/>
          <w:sz w:val="22"/>
        </w:rPr>
        <w:t>•  Camp welcome weeks: 1 / 2 / 3 columns matching how many weeks that person bought (50/50 or 33/33/33). Never force 3 for a 2-week player.</w:t>
      </w:r>
    </w:p>
    <w:p>
      <w:pPr>
        <w:spacing w:after="60" w:line="269" w:lineRule="auto"/>
        <w:ind w:left="340"/>
      </w:pPr>
      <w:r>
        <w:rPr>
          <w:rFonts w:ascii="Calibri" w:hAnsi="Calibri" w:eastAsia="Calibri"/>
          <w:b w:val="0"/>
          <w:i w:val="0"/>
          <w:color w:val="0D0E10"/>
          <w:sz w:val="22"/>
        </w:rPr>
        <w:t>•  Do not use 12-column bootstrap thinking. Flex/grid with gap-6 / gap-10 is the system.</w:t>
      </w:r>
    </w:p>
    <w:p>
      <w:pPr>
        <w:spacing w:before="440" w:after="200"/>
        <w:pBdr>
          <w:bottom w:val="single" w:sz="12" w:space="4" w:color="52D6C7"/>
        </w:pBdr>
      </w:pPr>
      <w:r>
        <w:rPr>
          <w:rFonts w:ascii="Calibri" w:hAnsi="Calibri" w:eastAsia="Calibri"/>
          <w:b/>
          <w:i w:val="0"/>
          <w:color w:val="0D0E10"/>
          <w:sz w:val="36"/>
        </w:rPr>
        <w:t>9. PAGE TYPES — RECIPES FOR NEW PAGES</w:t>
      </w:r>
    </w:p>
    <w:p>
      <w:pPr>
        <w:spacing w:after="160" w:before="0" w:line="276" w:lineRule="auto"/>
      </w:pPr>
      <w:r>
        <w:rPr>
          <w:rFonts w:ascii="Calibri" w:hAnsi="Calibri" w:eastAsia="Calibri"/>
          <w:b w:val="0"/>
          <w:i w:val="0"/>
          <w:color w:val="0D0E10"/>
          <w:sz w:val="22"/>
        </w:rPr>
        <w:t>Every new public page is one of these. Pick a type and fill the slots. Do not invent a fourth hero style.</w:t>
      </w:r>
    </w:p>
    <w:p>
      <w:pPr>
        <w:spacing w:before="320" w:after="120"/>
      </w:pPr>
      <w:r>
        <w:rPr>
          <w:rFonts w:ascii="Calibri" w:hAnsi="Calibri" w:eastAsia="Calibri"/>
          <w:b/>
          <w:i w:val="0"/>
          <w:color w:val="1A8A7E"/>
          <w:sz w:val="28"/>
        </w:rPr>
        <w:t>Type A — Destination / product (Lanzarote, Tennis, Padel)</w:t>
      </w:r>
    </w:p>
    <w:p>
      <w:pPr>
        <w:spacing w:after="60" w:line="269" w:lineRule="auto"/>
        <w:ind w:left="340"/>
      </w:pPr>
      <w:r>
        <w:rPr>
          <w:rFonts w:ascii="Calibri" w:hAnsi="Calibri" w:eastAsia="Calibri"/>
          <w:b w:val="0"/>
          <w:i w:val="0"/>
          <w:color w:val="0D0E10"/>
          <w:sz w:val="22"/>
        </w:rPr>
        <w:t>1. Hero: compact or full. Sport + place in the title. One sentence of what the week is. Primary CTA (Book / Pre-register).</w:t>
      </w:r>
    </w:p>
    <w:p>
      <w:pPr>
        <w:spacing w:after="60" w:line="269" w:lineRule="auto"/>
        <w:ind w:left="340"/>
      </w:pPr>
      <w:r>
        <w:rPr>
          <w:rFonts w:ascii="Calibri" w:hAnsi="Calibri" w:eastAsia="Calibri"/>
          <w:b w:val="0"/>
          <w:i w:val="0"/>
          <w:color w:val="0D0E10"/>
          <w:sz w:val="22"/>
        </w:rPr>
        <w:t>2. Proof strip: dates, from-price, group size or format.</w:t>
      </w:r>
    </w:p>
    <w:p>
      <w:pPr>
        <w:spacing w:after="60" w:line="269" w:lineRule="auto"/>
        <w:ind w:left="340"/>
      </w:pPr>
      <w:r>
        <w:rPr>
          <w:rFonts w:ascii="Calibri" w:hAnsi="Calibri" w:eastAsia="Calibri"/>
          <w:b w:val="0"/>
          <w:i w:val="0"/>
          <w:color w:val="0D0E10"/>
          <w:sz w:val="22"/>
        </w:rPr>
        <w:t>3. What’s in the week: included / optional / not included. Short lines, no brochure fluff.</w:t>
      </w:r>
    </w:p>
    <w:p>
      <w:pPr>
        <w:spacing w:after="60" w:line="269" w:lineRule="auto"/>
        <w:ind w:left="340"/>
      </w:pPr>
      <w:r>
        <w:rPr>
          <w:rFonts w:ascii="Calibri" w:hAnsi="Calibri" w:eastAsia="Calibri"/>
          <w:b w:val="0"/>
          <w:i w:val="0"/>
          <w:color w:val="0D0E10"/>
          <w:sz w:val="22"/>
        </w:rPr>
        <w:t>4. Packages table if sellable. Own-bed language.</w:t>
      </w:r>
    </w:p>
    <w:p>
      <w:pPr>
        <w:spacing w:after="60" w:line="269" w:lineRule="auto"/>
        <w:ind w:left="340"/>
      </w:pPr>
      <w:r>
        <w:rPr>
          <w:rFonts w:ascii="Calibri" w:hAnsi="Calibri" w:eastAsia="Calibri"/>
          <w:b w:val="0"/>
          <w:i w:val="0"/>
          <w:color w:val="0D0E10"/>
          <w:sz w:val="22"/>
        </w:rPr>
        <w:t>5. People: 1–3 coaches who will actually be there. Link to /coaches#slug.</w:t>
      </w:r>
    </w:p>
    <w:p>
      <w:pPr>
        <w:spacing w:after="60" w:line="269" w:lineRule="auto"/>
        <w:ind w:left="340"/>
      </w:pPr>
      <w:r>
        <w:rPr>
          <w:rFonts w:ascii="Calibri" w:hAnsi="Calibri" w:eastAsia="Calibri"/>
          <w:b w:val="0"/>
          <w:i w:val="0"/>
          <w:color w:val="0D0E10"/>
          <w:sz w:val="22"/>
        </w:rPr>
        <w:t>6. Partners with outbound links.</w:t>
      </w:r>
    </w:p>
    <w:p>
      <w:pPr>
        <w:spacing w:after="60" w:line="269" w:lineRule="auto"/>
        <w:ind w:left="340"/>
      </w:pPr>
      <w:r>
        <w:rPr>
          <w:rFonts w:ascii="Calibri" w:hAnsi="Calibri" w:eastAsia="Calibri"/>
          <w:b w:val="0"/>
          <w:i w:val="0"/>
          <w:color w:val="0D0E10"/>
          <w:sz w:val="22"/>
        </w:rPr>
        <w:t>7. FAQs, then CtaBand.</w:t>
      </w:r>
    </w:p>
    <w:p>
      <w:pPr>
        <w:spacing w:after="60" w:line="269" w:lineRule="auto"/>
        <w:ind w:left="340"/>
      </w:pPr>
      <w:r>
        <w:rPr>
          <w:rFonts w:ascii="Calibri" w:hAnsi="Calibri" w:eastAsia="Calibri"/>
          <w:b w:val="0"/>
          <w:i w:val="0"/>
          <w:color w:val="0D0E10"/>
          <w:sz w:val="22"/>
        </w:rPr>
        <w:t>8. No fake scarcity. No countdown unless it is a real camp start for a logged-in player.</w:t>
      </w:r>
    </w:p>
    <w:p>
      <w:pPr>
        <w:spacing w:before="320" w:after="120"/>
      </w:pPr>
      <w:r>
        <w:rPr>
          <w:rFonts w:ascii="Calibri" w:hAnsi="Calibri" w:eastAsia="Calibri"/>
          <w:b/>
          <w:i w:val="0"/>
          <w:color w:val="1A8A7E"/>
          <w:sz w:val="28"/>
        </w:rPr>
        <w:t>Type B — People (Coaches, About)</w:t>
      </w:r>
    </w:p>
    <w:p>
      <w:pPr>
        <w:spacing w:after="60" w:line="269" w:lineRule="auto"/>
        <w:ind w:left="340"/>
      </w:pPr>
      <w:r>
        <w:rPr>
          <w:rFonts w:ascii="Calibri" w:hAnsi="Calibri" w:eastAsia="Calibri"/>
          <w:b w:val="0"/>
          <w:i w:val="0"/>
          <w:color w:val="0D0E10"/>
          <w:sz w:val="22"/>
        </w:rPr>
        <w:t>1. Hero compact. Title is the group, not a slogan salad.</w:t>
      </w:r>
    </w:p>
    <w:p>
      <w:pPr>
        <w:spacing w:after="60" w:line="269" w:lineRule="auto"/>
        <w:ind w:left="340"/>
      </w:pPr>
      <w:r>
        <w:rPr>
          <w:rFonts w:ascii="Calibri" w:hAnsi="Calibri" w:eastAsia="Calibri"/>
          <w:b w:val="0"/>
          <w:i w:val="0"/>
          <w:color w:val="0D0E10"/>
          <w:sz w:val="22"/>
        </w:rPr>
        <w:t>2. Alternating photo / copy rows. Photo aspect 4/5, rounded-lg.</w:t>
      </w:r>
    </w:p>
    <w:p>
      <w:pPr>
        <w:spacing w:after="60" w:line="269" w:lineRule="auto"/>
        <w:ind w:left="340"/>
      </w:pPr>
      <w:r>
        <w:rPr>
          <w:rFonts w:ascii="Calibri" w:hAnsi="Calibri" w:eastAsia="Calibri"/>
          <w:b w:val="0"/>
          <w:i w:val="0"/>
          <w:color w:val="0D0E10"/>
          <w:sz w:val="22"/>
        </w:rPr>
        <w:t>3. Public bio only. Role as teal kicker. Instagram handle as a text link, not a sticker pack of icons.</w:t>
      </w:r>
    </w:p>
    <w:p>
      <w:pPr>
        <w:spacing w:after="60" w:line="269" w:lineRule="auto"/>
        <w:ind w:left="340"/>
      </w:pPr>
      <w:r>
        <w:rPr>
          <w:rFonts w:ascii="Calibri" w:hAnsi="Calibri" w:eastAsia="Calibri"/>
          <w:b w:val="0"/>
          <w:i w:val="0"/>
          <w:color w:val="0D0E10"/>
          <w:sz w:val="22"/>
        </w:rPr>
        <w:t>4. Testimonials if they are real names we already publish.</w:t>
      </w:r>
    </w:p>
    <w:p>
      <w:pPr>
        <w:spacing w:before="320" w:after="120"/>
      </w:pPr>
      <w:r>
        <w:rPr>
          <w:rFonts w:ascii="Calibri" w:hAnsi="Calibri" w:eastAsia="Calibri"/>
          <w:b/>
          <w:i w:val="0"/>
          <w:color w:val="1A8A7E"/>
          <w:sz w:val="28"/>
        </w:rPr>
        <w:t>Type C — Utility (Contact, Travel, Legal, Cookies)</w:t>
      </w:r>
    </w:p>
    <w:p>
      <w:pPr>
        <w:spacing w:after="60" w:line="269" w:lineRule="auto"/>
        <w:ind w:left="340"/>
      </w:pPr>
      <w:r>
        <w:rPr>
          <w:rFonts w:ascii="Calibri" w:hAnsi="Calibri" w:eastAsia="Calibri"/>
          <w:b w:val="0"/>
          <w:i w:val="0"/>
          <w:color w:val="0D0E10"/>
          <w:sz w:val="22"/>
        </w:rPr>
        <w:t>1. Hero compact or none for legal.</w:t>
      </w:r>
    </w:p>
    <w:p>
      <w:pPr>
        <w:spacing w:after="60" w:line="269" w:lineRule="auto"/>
        <w:ind w:left="340"/>
      </w:pPr>
      <w:r>
        <w:rPr>
          <w:rFonts w:ascii="Calibri" w:hAnsi="Calibri" w:eastAsia="Calibri"/>
          <w:b w:val="0"/>
          <w:i w:val="0"/>
          <w:color w:val="0D0E10"/>
          <w:sz w:val="22"/>
        </w:rPr>
        <w:t>2. Contact title is “How can we help”, never “Tell us what you want from the week”.</w:t>
      </w:r>
    </w:p>
    <w:p>
      <w:pPr>
        <w:spacing w:after="60" w:line="269" w:lineRule="auto"/>
        <w:ind w:left="340"/>
      </w:pPr>
      <w:r>
        <w:rPr>
          <w:rFonts w:ascii="Calibri" w:hAnsi="Calibri" w:eastAsia="Calibri"/>
          <w:b w:val="0"/>
          <w:i w:val="0"/>
          <w:color w:val="0D0E10"/>
          <w:sz w:val="22"/>
        </w:rPr>
        <w:t>3. Form + short explainer. Reply from support@hybridvacations.com.</w:t>
      </w:r>
    </w:p>
    <w:p>
      <w:pPr>
        <w:spacing w:after="60" w:line="269" w:lineRule="auto"/>
        <w:ind w:left="340"/>
      </w:pPr>
      <w:r>
        <w:rPr>
          <w:rFonts w:ascii="Calibri" w:hAnsi="Calibri" w:eastAsia="Calibri"/>
          <w:b w:val="0"/>
          <w:i w:val="0"/>
          <w:color w:val="0D0E10"/>
          <w:sz w:val="22"/>
        </w:rPr>
        <w:t>4. Legal: LegalDoc layout, company block, last updated 24 August 2026 unless legal changes.</w:t>
      </w:r>
    </w:p>
    <w:p>
      <w:pPr>
        <w:spacing w:before="320" w:after="120"/>
      </w:pPr>
      <w:r>
        <w:rPr>
          <w:rFonts w:ascii="Calibri" w:hAnsi="Calibri" w:eastAsia="Calibri"/>
          <w:b/>
          <w:i w:val="0"/>
          <w:color w:val="1A8A7E"/>
          <w:sz w:val="28"/>
        </w:rPr>
        <w:t>Type D — Home</w:t>
      </w:r>
    </w:p>
    <w:p>
      <w:pPr>
        <w:spacing w:after="60" w:line="269" w:lineRule="auto"/>
        <w:ind w:left="340"/>
      </w:pPr>
      <w:r>
        <w:rPr>
          <w:rFonts w:ascii="Calibri" w:hAnsi="Calibri" w:eastAsia="Calibri"/>
          <w:b w:val="0"/>
          <w:i w:val="0"/>
          <w:color w:val="0D0E10"/>
          <w:sz w:val="22"/>
        </w:rPr>
        <w:t>1. Full hero. Tagline as title. Sub: Train hard. Explore the landscape. Connect with good people. Then the live product (Lanzarote open, tennis/padel follow).</w:t>
      </w:r>
    </w:p>
    <w:p>
      <w:pPr>
        <w:spacing w:after="60" w:line="269" w:lineRule="auto"/>
        <w:ind w:left="340"/>
      </w:pPr>
      <w:r>
        <w:rPr>
          <w:rFonts w:ascii="Calibri" w:hAnsi="Calibri" w:eastAsia="Calibri"/>
          <w:b w:val="0"/>
          <w:i w:val="0"/>
          <w:color w:val="0D0E10"/>
          <w:sz w:val="22"/>
        </w:rPr>
        <w:t>2. Upcoming camps grid. The week (Train / Explore / Connect). Coaches row. Testimonials. CtaBand.</w:t>
      </w:r>
    </w:p>
    <w:p>
      <w:pPr>
        <w:spacing w:before="320" w:after="120"/>
      </w:pPr>
      <w:r>
        <w:rPr>
          <w:rFonts w:ascii="Calibri" w:hAnsi="Calibri" w:eastAsia="Calibri"/>
          <w:b/>
          <w:i w:val="0"/>
          <w:color w:val="1A8A7E"/>
          <w:sz w:val="28"/>
        </w:rPr>
        <w:t>Type E — Authenticated (Portal, Camp, Coaches Corner, Ops)</w:t>
      </w:r>
    </w:p>
    <w:p>
      <w:pPr>
        <w:spacing w:after="60" w:line="269" w:lineRule="auto"/>
        <w:ind w:left="340"/>
      </w:pPr>
      <w:r>
        <w:rPr>
          <w:rFonts w:ascii="Calibri" w:hAnsi="Calibri" w:eastAsia="Calibri"/>
          <w:b w:val="0"/>
          <w:i w:val="0"/>
          <w:color w:val="0D0E10"/>
          <w:sz w:val="22"/>
        </w:rPr>
        <w:t>1. No public header/footer. Camp shell with its own nav.</w:t>
      </w:r>
    </w:p>
    <w:p>
      <w:pPr>
        <w:spacing w:after="60" w:line="269" w:lineRule="auto"/>
        <w:ind w:left="340"/>
      </w:pPr>
      <w:r>
        <w:rPr>
          <w:rFonts w:ascii="Calibri" w:hAnsi="Calibri" w:eastAsia="Calibri"/>
          <w:b w:val="0"/>
          <w:i w:val="0"/>
          <w:color w:val="0D0E10"/>
          <w:sz w:val="22"/>
        </w:rPr>
        <w:t>2. noindex, nofollow.</w:t>
      </w:r>
    </w:p>
    <w:p>
      <w:pPr>
        <w:spacing w:after="60" w:line="269" w:lineRule="auto"/>
        <w:ind w:left="340"/>
      </w:pPr>
      <w:r>
        <w:rPr>
          <w:rFonts w:ascii="Calibri" w:hAnsi="Calibri" w:eastAsia="Calibri"/>
          <w:b w:val="0"/>
          <w:i w:val="0"/>
          <w:color w:val="0D0E10"/>
          <w:sz w:val="22"/>
        </w:rPr>
        <w:t>3. Google sign-in first, booking-email fallback, preview logins only while we are in build.</w:t>
      </w:r>
    </w:p>
    <w:p>
      <w:pPr>
        <w:spacing w:after="60" w:line="269" w:lineRule="auto"/>
        <w:ind w:left="340"/>
      </w:pPr>
      <w:r>
        <w:rPr>
          <w:rFonts w:ascii="Calibri" w:hAnsi="Calibri" w:eastAsia="Calibri"/>
          <w:b w:val="0"/>
          <w:i w:val="0"/>
          <w:color w:val="0D0E10"/>
          <w:sz w:val="22"/>
        </w:rPr>
        <w:t>4. Copy is operational. Dates, groups, kit, messages. Not marketing.</w:t>
      </w:r>
    </w:p>
    <w:p>
      <w:pPr>
        <w:spacing w:before="440" w:after="200"/>
        <w:pBdr>
          <w:bottom w:val="single" w:sz="12" w:space="4" w:color="52D6C7"/>
        </w:pBdr>
      </w:pPr>
      <w:r>
        <w:rPr>
          <w:rFonts w:ascii="Calibri" w:hAnsi="Calibri" w:eastAsia="Calibri"/>
          <w:b/>
          <w:i w:val="0"/>
          <w:color w:val="0D0E10"/>
          <w:sz w:val="36"/>
        </w:rPr>
        <w:t>10. SITEMAP AND URL MAP</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232A" w:val="clear"/>
          </w:tcPr>
          <w:p>
            <w:r>
              <w:rPr>
                <w:rFonts w:ascii="Calibri" w:hAnsi="Calibri" w:eastAsia="Calibri"/>
                <w:b/>
                <w:i w:val="0"/>
                <w:color w:val="FFFFFF"/>
                <w:sz w:val="18"/>
              </w:rPr>
              <w:t>Path</w:t>
            </w:r>
          </w:p>
        </w:tc>
        <w:tc>
          <w:tcPr>
            <w:tcW w:type="dxa" w:w="3213"/>
            <w:shd w:fill="1A232A" w:val="clear"/>
          </w:tcPr>
          <w:p>
            <w:r>
              <w:rPr>
                <w:rFonts w:ascii="Calibri" w:hAnsi="Calibri" w:eastAsia="Calibri"/>
                <w:b/>
                <w:i w:val="0"/>
                <w:color w:val="FFFFFF"/>
                <w:sz w:val="18"/>
              </w:rPr>
              <w:t>Audience</w:t>
            </w:r>
          </w:p>
        </w:tc>
        <w:tc>
          <w:tcPr>
            <w:tcW w:type="dxa" w:w="3213"/>
            <w:shd w:fill="1A232A" w:val="clear"/>
          </w:tcPr>
          <w:p>
            <w:r>
              <w:rPr>
                <w:rFonts w:ascii="Calibri" w:hAnsi="Calibri" w:eastAsia="Calibri"/>
                <w:b/>
                <w:i w:val="0"/>
                <w:color w:val="FFFFFF"/>
                <w:sz w:val="18"/>
              </w:rPr>
              <w:t>Index?</w:t>
            </w:r>
          </w:p>
        </w:tc>
      </w:tr>
      <w:tr>
        <w:tc>
          <w:tcPr>
            <w:tcW w:type="dxa" w:w="3213"/>
            <w:shd w:fill="FFFFFF" w:val="clear"/>
          </w:tcPr>
          <w:p>
            <w:r>
              <w:rPr>
                <w:rFonts w:ascii="Calibri" w:hAnsi="Calibri" w:eastAsia="Calibri"/>
                <w:b w:val="0"/>
                <w:i w:val="0"/>
                <w:color w:val="0D0E10"/>
                <w:sz w:val="18"/>
              </w:rPr>
              <w:t>/</w:t>
            </w:r>
          </w:p>
        </w:tc>
        <w:tc>
          <w:tcPr>
            <w:tcW w:type="dxa" w:w="3213"/>
            <w:shd w:fill="FFFFFF" w:val="clear"/>
          </w:tcPr>
          <w:p>
            <w:r>
              <w:rPr>
                <w:rFonts w:ascii="Calibri" w:hAnsi="Calibri" w:eastAsia="Calibri"/>
                <w:b w:val="0"/>
                <w:i w:val="0"/>
                <w:color w:val="0D0E10"/>
                <w:sz w:val="18"/>
              </w:rPr>
              <w:t>Public</w:t>
            </w:r>
          </w:p>
        </w:tc>
        <w:tc>
          <w:tcPr>
            <w:tcW w:type="dxa" w:w="3213"/>
            <w:shd w:fill="FFFFFF" w:val="clear"/>
          </w:tcPr>
          <w:p>
            <w:r>
              <w:rPr>
                <w:rFonts w:ascii="Calibri" w:hAnsi="Calibri" w:eastAsia="Calibri"/>
                <w:b w:val="0"/>
                <w:i w:val="0"/>
                <w:color w:val="0D0E10"/>
                <w:sz w:val="18"/>
              </w:rPr>
              <w:t>Yes</w:t>
            </w:r>
          </w:p>
        </w:tc>
      </w:tr>
      <w:tr>
        <w:tc>
          <w:tcPr>
            <w:tcW w:type="dxa" w:w="3213"/>
            <w:shd w:fill="F4F6F7" w:val="clear"/>
          </w:tcPr>
          <w:p>
            <w:r>
              <w:rPr>
                <w:rFonts w:ascii="Calibri" w:hAnsi="Calibri" w:eastAsia="Calibri"/>
                <w:b w:val="0"/>
                <w:i w:val="0"/>
                <w:color w:val="0D0E10"/>
                <w:sz w:val="18"/>
              </w:rPr>
              <w:t>/vacations</w:t>
            </w:r>
          </w:p>
        </w:tc>
        <w:tc>
          <w:tcPr>
            <w:tcW w:type="dxa" w:w="3213"/>
            <w:shd w:fill="F4F6F7" w:val="clear"/>
          </w:tcPr>
          <w:p>
            <w:r>
              <w:rPr>
                <w:rFonts w:ascii="Calibri" w:hAnsi="Calibri" w:eastAsia="Calibri"/>
                <w:b w:val="0"/>
                <w:i w:val="0"/>
                <w:color w:val="0D0E10"/>
                <w:sz w:val="18"/>
              </w:rPr>
              <w:t>Public</w:t>
            </w:r>
          </w:p>
        </w:tc>
        <w:tc>
          <w:tcPr>
            <w:tcW w:type="dxa" w:w="3213"/>
            <w:shd w:fill="F4F6F7" w:val="clear"/>
          </w:tcPr>
          <w:p>
            <w:r>
              <w:rPr>
                <w:rFonts w:ascii="Calibri" w:hAnsi="Calibri" w:eastAsia="Calibri"/>
                <w:b w:val="0"/>
                <w:i w:val="0"/>
                <w:color w:val="0D0E10"/>
                <w:sz w:val="18"/>
              </w:rPr>
              <w:t>Yes</w:t>
            </w:r>
          </w:p>
        </w:tc>
      </w:tr>
      <w:tr>
        <w:tc>
          <w:tcPr>
            <w:tcW w:type="dxa" w:w="3213"/>
            <w:shd w:fill="FFFFFF" w:val="clear"/>
          </w:tcPr>
          <w:p>
            <w:r>
              <w:rPr>
                <w:rFonts w:ascii="Calibri" w:hAnsi="Calibri" w:eastAsia="Calibri"/>
                <w:b w:val="0"/>
                <w:i w:val="0"/>
                <w:color w:val="0D0E10"/>
                <w:sz w:val="18"/>
              </w:rPr>
              <w:t>/vacations/lanzarote</w:t>
            </w:r>
          </w:p>
        </w:tc>
        <w:tc>
          <w:tcPr>
            <w:tcW w:type="dxa" w:w="3213"/>
            <w:shd w:fill="FFFFFF" w:val="clear"/>
          </w:tcPr>
          <w:p>
            <w:r>
              <w:rPr>
                <w:rFonts w:ascii="Calibri" w:hAnsi="Calibri" w:eastAsia="Calibri"/>
                <w:b w:val="0"/>
                <w:i w:val="0"/>
                <w:color w:val="0D0E10"/>
                <w:sz w:val="18"/>
              </w:rPr>
              <w:t>Public</w:t>
            </w:r>
          </w:p>
        </w:tc>
        <w:tc>
          <w:tcPr>
            <w:tcW w:type="dxa" w:w="3213"/>
            <w:shd w:fill="FFFFFF" w:val="clear"/>
          </w:tcPr>
          <w:p>
            <w:r>
              <w:rPr>
                <w:rFonts w:ascii="Calibri" w:hAnsi="Calibri" w:eastAsia="Calibri"/>
                <w:b w:val="0"/>
                <w:i w:val="0"/>
                <w:color w:val="0D0E10"/>
                <w:sz w:val="18"/>
              </w:rPr>
              <w:t>Yes</w:t>
            </w:r>
          </w:p>
        </w:tc>
      </w:tr>
      <w:tr>
        <w:tc>
          <w:tcPr>
            <w:tcW w:type="dxa" w:w="3213"/>
            <w:shd w:fill="F4F6F7" w:val="clear"/>
          </w:tcPr>
          <w:p>
            <w:r>
              <w:rPr>
                <w:rFonts w:ascii="Calibri" w:hAnsi="Calibri" w:eastAsia="Calibri"/>
                <w:b w:val="0"/>
                <w:i w:val="0"/>
                <w:color w:val="0D0E10"/>
                <w:sz w:val="18"/>
              </w:rPr>
              <w:t>/vacations/tennis</w:t>
            </w:r>
          </w:p>
        </w:tc>
        <w:tc>
          <w:tcPr>
            <w:tcW w:type="dxa" w:w="3213"/>
            <w:shd w:fill="F4F6F7" w:val="clear"/>
          </w:tcPr>
          <w:p>
            <w:r>
              <w:rPr>
                <w:rFonts w:ascii="Calibri" w:hAnsi="Calibri" w:eastAsia="Calibri"/>
                <w:b w:val="0"/>
                <w:i w:val="0"/>
                <w:color w:val="0D0E10"/>
                <w:sz w:val="18"/>
              </w:rPr>
              <w:t>Public</w:t>
            </w:r>
          </w:p>
        </w:tc>
        <w:tc>
          <w:tcPr>
            <w:tcW w:type="dxa" w:w="3213"/>
            <w:shd w:fill="F4F6F7" w:val="clear"/>
          </w:tcPr>
          <w:p>
            <w:r>
              <w:rPr>
                <w:rFonts w:ascii="Calibri" w:hAnsi="Calibri" w:eastAsia="Calibri"/>
                <w:b w:val="0"/>
                <w:i w:val="0"/>
                <w:color w:val="0D0E10"/>
                <w:sz w:val="18"/>
              </w:rPr>
              <w:t>Yes</w:t>
            </w:r>
          </w:p>
        </w:tc>
      </w:tr>
      <w:tr>
        <w:tc>
          <w:tcPr>
            <w:tcW w:type="dxa" w:w="3213"/>
            <w:shd w:fill="FFFFFF" w:val="clear"/>
          </w:tcPr>
          <w:p>
            <w:r>
              <w:rPr>
                <w:rFonts w:ascii="Calibri" w:hAnsi="Calibri" w:eastAsia="Calibri"/>
                <w:b w:val="0"/>
                <w:i w:val="0"/>
                <w:color w:val="0D0E10"/>
                <w:sz w:val="18"/>
              </w:rPr>
              <w:t>/vacations/padel</w:t>
            </w:r>
          </w:p>
        </w:tc>
        <w:tc>
          <w:tcPr>
            <w:tcW w:type="dxa" w:w="3213"/>
            <w:shd w:fill="FFFFFF" w:val="clear"/>
          </w:tcPr>
          <w:p>
            <w:r>
              <w:rPr>
                <w:rFonts w:ascii="Calibri" w:hAnsi="Calibri" w:eastAsia="Calibri"/>
                <w:b w:val="0"/>
                <w:i w:val="0"/>
                <w:color w:val="0D0E10"/>
                <w:sz w:val="18"/>
              </w:rPr>
              <w:t>Public</w:t>
            </w:r>
          </w:p>
        </w:tc>
        <w:tc>
          <w:tcPr>
            <w:tcW w:type="dxa" w:w="3213"/>
            <w:shd w:fill="FFFFFF" w:val="clear"/>
          </w:tcPr>
          <w:p>
            <w:r>
              <w:rPr>
                <w:rFonts w:ascii="Calibri" w:hAnsi="Calibri" w:eastAsia="Calibri"/>
                <w:b w:val="0"/>
                <w:i w:val="0"/>
                <w:color w:val="0D0E10"/>
                <w:sz w:val="18"/>
              </w:rPr>
              <w:t>Yes</w:t>
            </w:r>
          </w:p>
        </w:tc>
      </w:tr>
      <w:tr>
        <w:tc>
          <w:tcPr>
            <w:tcW w:type="dxa" w:w="3213"/>
            <w:shd w:fill="F4F6F7" w:val="clear"/>
          </w:tcPr>
          <w:p>
            <w:r>
              <w:rPr>
                <w:rFonts w:ascii="Calibri" w:hAnsi="Calibri" w:eastAsia="Calibri"/>
                <w:b w:val="0"/>
                <w:i w:val="0"/>
                <w:color w:val="0D0E10"/>
                <w:sz w:val="18"/>
              </w:rPr>
              <w:t>/coaching</w:t>
            </w:r>
          </w:p>
        </w:tc>
        <w:tc>
          <w:tcPr>
            <w:tcW w:type="dxa" w:w="3213"/>
            <w:shd w:fill="F4F6F7" w:val="clear"/>
          </w:tcPr>
          <w:p>
            <w:r>
              <w:rPr>
                <w:rFonts w:ascii="Calibri" w:hAnsi="Calibri" w:eastAsia="Calibri"/>
                <w:b w:val="0"/>
                <w:i w:val="0"/>
                <w:color w:val="0D0E10"/>
                <w:sz w:val="18"/>
              </w:rPr>
              <w:t>Public</w:t>
            </w:r>
          </w:p>
        </w:tc>
        <w:tc>
          <w:tcPr>
            <w:tcW w:type="dxa" w:w="3213"/>
            <w:shd w:fill="F4F6F7" w:val="clear"/>
          </w:tcPr>
          <w:p>
            <w:r>
              <w:rPr>
                <w:rFonts w:ascii="Calibri" w:hAnsi="Calibri" w:eastAsia="Calibri"/>
                <w:b w:val="0"/>
                <w:i w:val="0"/>
                <w:color w:val="0D0E10"/>
                <w:sz w:val="18"/>
              </w:rPr>
              <w:t>Yes</w:t>
            </w:r>
          </w:p>
        </w:tc>
      </w:tr>
      <w:tr>
        <w:tc>
          <w:tcPr>
            <w:tcW w:type="dxa" w:w="3213"/>
            <w:shd w:fill="FFFFFF" w:val="clear"/>
          </w:tcPr>
          <w:p>
            <w:r>
              <w:rPr>
                <w:rFonts w:ascii="Calibri" w:hAnsi="Calibri" w:eastAsia="Calibri"/>
                <w:b w:val="0"/>
                <w:i w:val="0"/>
                <w:color w:val="0D0E10"/>
                <w:sz w:val="18"/>
              </w:rPr>
              <w:t>/coaches</w:t>
            </w:r>
          </w:p>
        </w:tc>
        <w:tc>
          <w:tcPr>
            <w:tcW w:type="dxa" w:w="3213"/>
            <w:shd w:fill="FFFFFF" w:val="clear"/>
          </w:tcPr>
          <w:p>
            <w:r>
              <w:rPr>
                <w:rFonts w:ascii="Calibri" w:hAnsi="Calibri" w:eastAsia="Calibri"/>
                <w:b w:val="0"/>
                <w:i w:val="0"/>
                <w:color w:val="0D0E10"/>
                <w:sz w:val="18"/>
              </w:rPr>
              <w:t>Public</w:t>
            </w:r>
          </w:p>
        </w:tc>
        <w:tc>
          <w:tcPr>
            <w:tcW w:type="dxa" w:w="3213"/>
            <w:shd w:fill="FFFFFF" w:val="clear"/>
          </w:tcPr>
          <w:p>
            <w:r>
              <w:rPr>
                <w:rFonts w:ascii="Calibri" w:hAnsi="Calibri" w:eastAsia="Calibri"/>
                <w:b w:val="0"/>
                <w:i w:val="0"/>
                <w:color w:val="0D0E10"/>
                <w:sz w:val="18"/>
              </w:rPr>
              <w:t>Yes</w:t>
            </w:r>
          </w:p>
        </w:tc>
      </w:tr>
      <w:tr>
        <w:tc>
          <w:tcPr>
            <w:tcW w:type="dxa" w:w="3213"/>
            <w:shd w:fill="F4F6F7" w:val="clear"/>
          </w:tcPr>
          <w:p>
            <w:r>
              <w:rPr>
                <w:rFonts w:ascii="Calibri" w:hAnsi="Calibri" w:eastAsia="Calibri"/>
                <w:b w:val="0"/>
                <w:i w:val="0"/>
                <w:color w:val="0D0E10"/>
                <w:sz w:val="18"/>
              </w:rPr>
              <w:t>/about</w:t>
            </w:r>
          </w:p>
        </w:tc>
        <w:tc>
          <w:tcPr>
            <w:tcW w:type="dxa" w:w="3213"/>
            <w:shd w:fill="F4F6F7" w:val="clear"/>
          </w:tcPr>
          <w:p>
            <w:r>
              <w:rPr>
                <w:rFonts w:ascii="Calibri" w:hAnsi="Calibri" w:eastAsia="Calibri"/>
                <w:b w:val="0"/>
                <w:i w:val="0"/>
                <w:color w:val="0D0E10"/>
                <w:sz w:val="18"/>
              </w:rPr>
              <w:t>Public</w:t>
            </w:r>
          </w:p>
        </w:tc>
        <w:tc>
          <w:tcPr>
            <w:tcW w:type="dxa" w:w="3213"/>
            <w:shd w:fill="F4F6F7" w:val="clear"/>
          </w:tcPr>
          <w:p>
            <w:r>
              <w:rPr>
                <w:rFonts w:ascii="Calibri" w:hAnsi="Calibri" w:eastAsia="Calibri"/>
                <w:b w:val="0"/>
                <w:i w:val="0"/>
                <w:color w:val="0D0E10"/>
                <w:sz w:val="18"/>
              </w:rPr>
              <w:t>Yes</w:t>
            </w:r>
          </w:p>
        </w:tc>
      </w:tr>
      <w:tr>
        <w:tc>
          <w:tcPr>
            <w:tcW w:type="dxa" w:w="3213"/>
            <w:shd w:fill="FFFFFF" w:val="clear"/>
          </w:tcPr>
          <w:p>
            <w:r>
              <w:rPr>
                <w:rFonts w:ascii="Calibri" w:hAnsi="Calibri" w:eastAsia="Calibri"/>
                <w:b w:val="0"/>
                <w:i w:val="0"/>
                <w:color w:val="0D0E10"/>
                <w:sz w:val="18"/>
              </w:rPr>
              <w:t>/travel</w:t>
            </w:r>
          </w:p>
        </w:tc>
        <w:tc>
          <w:tcPr>
            <w:tcW w:type="dxa" w:w="3213"/>
            <w:shd w:fill="FFFFFF" w:val="clear"/>
          </w:tcPr>
          <w:p>
            <w:r>
              <w:rPr>
                <w:rFonts w:ascii="Calibri" w:hAnsi="Calibri" w:eastAsia="Calibri"/>
                <w:b w:val="0"/>
                <w:i w:val="0"/>
                <w:color w:val="0D0E10"/>
                <w:sz w:val="18"/>
              </w:rPr>
              <w:t>Public</w:t>
            </w:r>
          </w:p>
        </w:tc>
        <w:tc>
          <w:tcPr>
            <w:tcW w:type="dxa" w:w="3213"/>
            <w:shd w:fill="FFFFFF" w:val="clear"/>
          </w:tcPr>
          <w:p>
            <w:r>
              <w:rPr>
                <w:rFonts w:ascii="Calibri" w:hAnsi="Calibri" w:eastAsia="Calibri"/>
                <w:b w:val="0"/>
                <w:i w:val="0"/>
                <w:color w:val="0D0E10"/>
                <w:sz w:val="18"/>
              </w:rPr>
              <w:t>Yes</w:t>
            </w:r>
          </w:p>
        </w:tc>
      </w:tr>
      <w:tr>
        <w:tc>
          <w:tcPr>
            <w:tcW w:type="dxa" w:w="3213"/>
            <w:shd w:fill="F4F6F7" w:val="clear"/>
          </w:tcPr>
          <w:p>
            <w:r>
              <w:rPr>
                <w:rFonts w:ascii="Calibri" w:hAnsi="Calibri" w:eastAsia="Calibri"/>
                <w:b w:val="0"/>
                <w:i w:val="0"/>
                <w:color w:val="0D0E10"/>
                <w:sz w:val="18"/>
              </w:rPr>
              <w:t>/contact  (legacy /enquire → 301 here)</w:t>
            </w:r>
          </w:p>
        </w:tc>
        <w:tc>
          <w:tcPr>
            <w:tcW w:type="dxa" w:w="3213"/>
            <w:shd w:fill="F4F6F7" w:val="clear"/>
          </w:tcPr>
          <w:p>
            <w:r>
              <w:rPr>
                <w:rFonts w:ascii="Calibri" w:hAnsi="Calibri" w:eastAsia="Calibri"/>
                <w:b w:val="0"/>
                <w:i w:val="0"/>
                <w:color w:val="0D0E10"/>
                <w:sz w:val="18"/>
              </w:rPr>
              <w:t>Public</w:t>
            </w:r>
          </w:p>
        </w:tc>
        <w:tc>
          <w:tcPr>
            <w:tcW w:type="dxa" w:w="3213"/>
            <w:shd w:fill="F4F6F7" w:val="clear"/>
          </w:tcPr>
          <w:p>
            <w:r>
              <w:rPr>
                <w:rFonts w:ascii="Calibri" w:hAnsi="Calibri" w:eastAsia="Calibri"/>
                <w:b w:val="0"/>
                <w:i w:val="0"/>
                <w:color w:val="0D0E10"/>
                <w:sz w:val="18"/>
              </w:rPr>
              <w:t>Yes</w:t>
            </w:r>
          </w:p>
        </w:tc>
      </w:tr>
      <w:tr>
        <w:tc>
          <w:tcPr>
            <w:tcW w:type="dxa" w:w="3213"/>
            <w:shd w:fill="FFFFFF" w:val="clear"/>
          </w:tcPr>
          <w:p>
            <w:r>
              <w:rPr>
                <w:rFonts w:ascii="Calibri" w:hAnsi="Calibri" w:eastAsia="Calibri"/>
                <w:b w:val="0"/>
                <w:i w:val="0"/>
                <w:color w:val="0D0E10"/>
                <w:sz w:val="18"/>
              </w:rPr>
              <w:t>/book, /book/thanks</w:t>
            </w:r>
          </w:p>
        </w:tc>
        <w:tc>
          <w:tcPr>
            <w:tcW w:type="dxa" w:w="3213"/>
            <w:shd w:fill="FFFFFF" w:val="clear"/>
          </w:tcPr>
          <w:p>
            <w:r>
              <w:rPr>
                <w:rFonts w:ascii="Calibri" w:hAnsi="Calibri" w:eastAsia="Calibri"/>
                <w:b w:val="0"/>
                <w:i w:val="0"/>
                <w:color w:val="0D0E10"/>
                <w:sz w:val="18"/>
              </w:rPr>
              <w:t>Public / payment</w:t>
            </w:r>
          </w:p>
        </w:tc>
        <w:tc>
          <w:tcPr>
            <w:tcW w:type="dxa" w:w="3213"/>
            <w:shd w:fill="FFFFFF" w:val="clear"/>
          </w:tcPr>
          <w:p>
            <w:r>
              <w:rPr>
                <w:rFonts w:ascii="Calibri" w:hAnsi="Calibri" w:eastAsia="Calibri"/>
                <w:b w:val="0"/>
                <w:i w:val="0"/>
                <w:color w:val="0D0E10"/>
                <w:sz w:val="18"/>
              </w:rPr>
              <w:t>Thanks: noindex</w:t>
            </w:r>
          </w:p>
        </w:tc>
      </w:tr>
      <w:tr>
        <w:tc>
          <w:tcPr>
            <w:tcW w:type="dxa" w:w="3213"/>
            <w:shd w:fill="F4F6F7" w:val="clear"/>
          </w:tcPr>
          <w:p>
            <w:r>
              <w:rPr>
                <w:rFonts w:ascii="Calibri" w:hAnsi="Calibri" w:eastAsia="Calibri"/>
                <w:b w:val="0"/>
                <w:i w:val="0"/>
                <w:color w:val="0D0E10"/>
                <w:sz w:val="18"/>
              </w:rPr>
              <w:t>/terms /privacy /cookies</w:t>
            </w:r>
          </w:p>
        </w:tc>
        <w:tc>
          <w:tcPr>
            <w:tcW w:type="dxa" w:w="3213"/>
            <w:shd w:fill="F4F6F7" w:val="clear"/>
          </w:tcPr>
          <w:p>
            <w:r>
              <w:rPr>
                <w:rFonts w:ascii="Calibri" w:hAnsi="Calibri" w:eastAsia="Calibri"/>
                <w:b w:val="0"/>
                <w:i w:val="0"/>
                <w:color w:val="0D0E10"/>
                <w:sz w:val="18"/>
              </w:rPr>
              <w:t>Public</w:t>
            </w:r>
          </w:p>
        </w:tc>
        <w:tc>
          <w:tcPr>
            <w:tcW w:type="dxa" w:w="3213"/>
            <w:shd w:fill="F4F6F7" w:val="clear"/>
          </w:tcPr>
          <w:p>
            <w:r>
              <w:rPr>
                <w:rFonts w:ascii="Calibri" w:hAnsi="Calibri" w:eastAsia="Calibri"/>
                <w:b w:val="0"/>
                <w:i w:val="0"/>
                <w:color w:val="0D0E10"/>
                <w:sz w:val="18"/>
              </w:rPr>
              <w:t>Yes</w:t>
            </w:r>
          </w:p>
        </w:tc>
      </w:tr>
      <w:tr>
        <w:tc>
          <w:tcPr>
            <w:tcW w:type="dxa" w:w="3213"/>
            <w:shd w:fill="FFFFFF" w:val="clear"/>
          </w:tcPr>
          <w:p>
            <w:r>
              <w:rPr>
                <w:rFonts w:ascii="Calibri" w:hAnsi="Calibri" w:eastAsia="Calibri"/>
                <w:b w:val="0"/>
                <w:i w:val="0"/>
                <w:color w:val="0D0E10"/>
                <w:sz w:val="18"/>
              </w:rPr>
              <w:t>/portal</w:t>
            </w:r>
          </w:p>
        </w:tc>
        <w:tc>
          <w:tcPr>
            <w:tcW w:type="dxa" w:w="3213"/>
            <w:shd w:fill="FFFFFF" w:val="clear"/>
          </w:tcPr>
          <w:p>
            <w:r>
              <w:rPr>
                <w:rFonts w:ascii="Calibri" w:hAnsi="Calibri" w:eastAsia="Calibri"/>
                <w:b w:val="0"/>
                <w:i w:val="0"/>
                <w:color w:val="0D0E10"/>
                <w:sz w:val="18"/>
              </w:rPr>
              <w:t>Players</w:t>
            </w:r>
          </w:p>
        </w:tc>
        <w:tc>
          <w:tcPr>
            <w:tcW w:type="dxa" w:w="3213"/>
            <w:shd w:fill="FFFFFF" w:val="clear"/>
          </w:tcPr>
          <w:p>
            <w:r>
              <w:rPr>
                <w:rFonts w:ascii="Calibri" w:hAnsi="Calibri" w:eastAsia="Calibri"/>
                <w:b w:val="0"/>
                <w:i w:val="0"/>
                <w:color w:val="0D0E10"/>
                <w:sz w:val="18"/>
              </w:rPr>
              <w:t>noindex</w:t>
            </w:r>
          </w:p>
        </w:tc>
      </w:tr>
      <w:tr>
        <w:tc>
          <w:tcPr>
            <w:tcW w:type="dxa" w:w="3213"/>
            <w:shd w:fill="F4F6F7" w:val="clear"/>
          </w:tcPr>
          <w:p>
            <w:r>
              <w:rPr>
                <w:rFonts w:ascii="Calibri" w:hAnsi="Calibri" w:eastAsia="Calibri"/>
                <w:b w:val="0"/>
                <w:i w:val="0"/>
                <w:color w:val="0D0E10"/>
                <w:sz w:val="18"/>
              </w:rPr>
              <w:t>/coaches-corner</w:t>
            </w:r>
          </w:p>
        </w:tc>
        <w:tc>
          <w:tcPr>
            <w:tcW w:type="dxa" w:w="3213"/>
            <w:shd w:fill="F4F6F7" w:val="clear"/>
          </w:tcPr>
          <w:p>
            <w:r>
              <w:rPr>
                <w:rFonts w:ascii="Calibri" w:hAnsi="Calibri" w:eastAsia="Calibri"/>
                <w:b w:val="0"/>
                <w:i w:val="0"/>
                <w:color w:val="0D0E10"/>
                <w:sz w:val="18"/>
              </w:rPr>
              <w:t>Coaches</w:t>
            </w:r>
          </w:p>
        </w:tc>
        <w:tc>
          <w:tcPr>
            <w:tcW w:type="dxa" w:w="3213"/>
            <w:shd w:fill="F4F6F7" w:val="clear"/>
          </w:tcPr>
          <w:p>
            <w:r>
              <w:rPr>
                <w:rFonts w:ascii="Calibri" w:hAnsi="Calibri" w:eastAsia="Calibri"/>
                <w:b w:val="0"/>
                <w:i w:val="0"/>
                <w:color w:val="0D0E10"/>
                <w:sz w:val="18"/>
              </w:rPr>
              <w:t>noindex</w:t>
            </w:r>
          </w:p>
        </w:tc>
      </w:tr>
      <w:tr>
        <w:tc>
          <w:tcPr>
            <w:tcW w:type="dxa" w:w="3213"/>
            <w:shd w:fill="FFFFFF" w:val="clear"/>
          </w:tcPr>
          <w:p>
            <w:r>
              <w:rPr>
                <w:rFonts w:ascii="Calibri" w:hAnsi="Calibri" w:eastAsia="Calibri"/>
                <w:b w:val="0"/>
                <w:i w:val="0"/>
                <w:color w:val="0D0E10"/>
                <w:sz w:val="18"/>
              </w:rPr>
              <w:t>/camp/*</w:t>
            </w:r>
          </w:p>
        </w:tc>
        <w:tc>
          <w:tcPr>
            <w:tcW w:type="dxa" w:w="3213"/>
            <w:shd w:fill="FFFFFF" w:val="clear"/>
          </w:tcPr>
          <w:p>
            <w:r>
              <w:rPr>
                <w:rFonts w:ascii="Calibri" w:hAnsi="Calibri" w:eastAsia="Calibri"/>
                <w:b w:val="0"/>
                <w:i w:val="0"/>
                <w:color w:val="0D0E10"/>
                <w:sz w:val="18"/>
              </w:rPr>
              <w:t>Signed-in camp</w:t>
            </w:r>
          </w:p>
        </w:tc>
        <w:tc>
          <w:tcPr>
            <w:tcW w:type="dxa" w:w="3213"/>
            <w:shd w:fill="FFFFFF" w:val="clear"/>
          </w:tcPr>
          <w:p>
            <w:r>
              <w:rPr>
                <w:rFonts w:ascii="Calibri" w:hAnsi="Calibri" w:eastAsia="Calibri"/>
                <w:b w:val="0"/>
                <w:i w:val="0"/>
                <w:color w:val="0D0E10"/>
                <w:sz w:val="18"/>
              </w:rPr>
              <w:t>noindex</w:t>
            </w:r>
          </w:p>
        </w:tc>
      </w:tr>
      <w:tr>
        <w:tc>
          <w:tcPr>
            <w:tcW w:type="dxa" w:w="3213"/>
            <w:shd w:fill="F4F6F7" w:val="clear"/>
          </w:tcPr>
          <w:p>
            <w:r>
              <w:rPr>
                <w:rFonts w:ascii="Calibri" w:hAnsi="Calibri" w:eastAsia="Calibri"/>
                <w:b w:val="0"/>
                <w:i w:val="0"/>
                <w:color w:val="0D0E10"/>
                <w:sz w:val="18"/>
              </w:rPr>
              <w:t>/ops, /ops/people</w:t>
            </w:r>
          </w:p>
        </w:tc>
        <w:tc>
          <w:tcPr>
            <w:tcW w:type="dxa" w:w="3213"/>
            <w:shd w:fill="F4F6F7" w:val="clear"/>
          </w:tcPr>
          <w:p>
            <w:r>
              <w:rPr>
                <w:rFonts w:ascii="Calibri" w:hAnsi="Calibri" w:eastAsia="Calibri"/>
                <w:b w:val="0"/>
                <w:i w:val="0"/>
                <w:color w:val="0D0E10"/>
                <w:sz w:val="18"/>
              </w:rPr>
              <w:t>Staff</w:t>
            </w:r>
          </w:p>
        </w:tc>
        <w:tc>
          <w:tcPr>
            <w:tcW w:type="dxa" w:w="3213"/>
            <w:shd w:fill="F4F6F7" w:val="clear"/>
          </w:tcPr>
          <w:p>
            <w:r>
              <w:rPr>
                <w:rFonts w:ascii="Calibri" w:hAnsi="Calibri" w:eastAsia="Calibri"/>
                <w:b w:val="0"/>
                <w:i w:val="0"/>
                <w:color w:val="0D0E10"/>
                <w:sz w:val="18"/>
              </w:rPr>
              <w:t>noindex</w:t>
            </w:r>
          </w:p>
        </w:tc>
      </w:tr>
      <w:tr>
        <w:tc>
          <w:tcPr>
            <w:tcW w:type="dxa" w:w="3213"/>
            <w:shd w:fill="FFFFFF" w:val="clear"/>
          </w:tcPr>
          <w:p>
            <w:r>
              <w:rPr>
                <w:rFonts w:ascii="Calibri" w:hAnsi="Calibri" w:eastAsia="Calibri"/>
                <w:b w:val="0"/>
                <w:i w:val="0"/>
                <w:color w:val="0D0E10"/>
                <w:sz w:val="18"/>
              </w:rPr>
              <w:t>/login</w:t>
            </w:r>
          </w:p>
        </w:tc>
        <w:tc>
          <w:tcPr>
            <w:tcW w:type="dxa" w:w="3213"/>
            <w:shd w:fill="FFFFFF" w:val="clear"/>
          </w:tcPr>
          <w:p>
            <w:r>
              <w:rPr>
                <w:rFonts w:ascii="Calibri" w:hAnsi="Calibri" w:eastAsia="Calibri"/>
                <w:b w:val="0"/>
                <w:i w:val="0"/>
                <w:color w:val="0D0E10"/>
                <w:sz w:val="18"/>
              </w:rPr>
              <w:t>Auth</w:t>
            </w:r>
          </w:p>
        </w:tc>
        <w:tc>
          <w:tcPr>
            <w:tcW w:type="dxa" w:w="3213"/>
            <w:shd w:fill="FFFFFF" w:val="clear"/>
          </w:tcPr>
          <w:p>
            <w:r>
              <w:rPr>
                <w:rFonts w:ascii="Calibri" w:hAnsi="Calibri" w:eastAsia="Calibri"/>
                <w:b w:val="0"/>
                <w:i w:val="0"/>
                <w:color w:val="0D0E10"/>
                <w:sz w:val="18"/>
              </w:rPr>
              <w:t>noindex</w:t>
            </w:r>
          </w:p>
        </w:tc>
      </w:tr>
    </w:tbl>
    <w:p/>
    <w:p>
      <w:pPr>
        <w:spacing w:after="160" w:before="0" w:line="276" w:lineRule="auto"/>
      </w:pPr>
      <w:r>
        <w:rPr>
          <w:rFonts w:ascii="Calibri" w:hAnsi="Calibri" w:eastAsia="Calibri"/>
          <w:b w:val="0"/>
          <w:i w:val="0"/>
          <w:color w:val="0D0E10"/>
          <w:sz w:val="22"/>
        </w:rPr>
        <w:t>Old Wix URLs 301 via the catch-all: /lanzarote → /vacations/lanzarote, /privacy-policy → /privacy, /termsandconditions → /terms, /product-page/* and /service-page/* and /post/* to the nearest new equivalent or home. Keep this map when DNS moves.</w:t>
      </w:r>
    </w:p>
    <w:p>
      <w:pPr>
        <w:spacing w:before="440" w:after="200"/>
        <w:pBdr>
          <w:bottom w:val="single" w:sz="12" w:space="4" w:color="52D6C7"/>
        </w:pBdr>
      </w:pPr>
      <w:r>
        <w:rPr>
          <w:rFonts w:ascii="Calibri" w:hAnsi="Calibri" w:eastAsia="Calibri"/>
          <w:b/>
          <w:i w:val="0"/>
          <w:color w:val="0D0E10"/>
          <w:sz w:val="36"/>
        </w:rPr>
        <w:t>11. CONTENT INVENTORY — PUBLIC PAGES</w:t>
      </w:r>
    </w:p>
    <w:p>
      <w:pPr>
        <w:spacing w:before="320" w:after="120"/>
      </w:pPr>
      <w:r>
        <w:rPr>
          <w:rFonts w:ascii="Calibri" w:hAnsi="Calibri" w:eastAsia="Calibri"/>
          <w:b/>
          <w:i w:val="0"/>
          <w:color w:val="1A8A7E"/>
          <w:sz w:val="28"/>
        </w:rPr>
        <w:t>Home /</w:t>
      </w:r>
    </w:p>
    <w:p>
      <w:pPr>
        <w:spacing w:after="160" w:before="0" w:line="276" w:lineRule="auto"/>
      </w:pPr>
      <w:r>
        <w:rPr>
          <w:rFonts w:ascii="Calibri" w:hAnsi="Calibri" w:eastAsia="Calibri"/>
          <w:b w:val="0"/>
          <w:i w:val="0"/>
          <w:color w:val="0D0E10"/>
          <w:sz w:val="22"/>
        </w:rPr>
        <w:t>Hero kicker: Sport × Travel × Community × Adventure. Title: Travel through what you love. Sub: Train hard. Explore the landscape. Connect with good people. Lanzarote is open for 2027. Tennis and padel follow in Mallorca. Buttons: Book Lanzarote, All camps.</w:t>
      </w:r>
    </w:p>
    <w:p>
      <w:pPr>
        <w:spacing w:before="320" w:after="120"/>
      </w:pPr>
      <w:r>
        <w:rPr>
          <w:rFonts w:ascii="Calibri" w:hAnsi="Calibri" w:eastAsia="Calibri"/>
          <w:b/>
          <w:i w:val="0"/>
          <w:color w:val="1A8A7E"/>
          <w:sz w:val="28"/>
        </w:rPr>
        <w:t>Camps /vacations</w:t>
      </w:r>
    </w:p>
    <w:p>
      <w:pPr>
        <w:spacing w:after="160" w:before="0" w:line="276" w:lineRule="auto"/>
      </w:pPr>
      <w:r>
        <w:rPr>
          <w:rFonts w:ascii="Calibri" w:hAnsi="Calibri" w:eastAsia="Calibri"/>
          <w:b w:val="0"/>
          <w:i w:val="0"/>
          <w:color w:val="0D0E10"/>
          <w:sz w:val="22"/>
        </w:rPr>
        <w:t>Index of experiences. Status language: bookable / pre-register / coming. Do not list fake dates.</w:t>
      </w:r>
    </w:p>
    <w:p>
      <w:pPr>
        <w:spacing w:before="320" w:after="120"/>
      </w:pPr>
      <w:r>
        <w:rPr>
          <w:rFonts w:ascii="Calibri" w:hAnsi="Calibri" w:eastAsia="Calibri"/>
          <w:b/>
          <w:i w:val="0"/>
          <w:color w:val="1A8A7E"/>
          <w:sz w:val="28"/>
        </w:rPr>
        <w:t>Lanzarote /vacations/lanzarote</w:t>
      </w:r>
    </w:p>
    <w:p>
      <w:pPr>
        <w:spacing w:after="160" w:before="0" w:line="276" w:lineRule="auto"/>
      </w:pPr>
      <w:r>
        <w:rPr>
          <w:rFonts w:ascii="Calibri" w:hAnsi="Calibri" w:eastAsia="Calibri"/>
          <w:b w:val="0"/>
          <w:i w:val="0"/>
          <w:color w:val="0D0E10"/>
          <w:sz w:val="22"/>
        </w:rPr>
        <w:t>The commercial page. Included list, packages with own-bed notes, payment schedule, partners, FAQs (flights, solo, level, same coach, group of six, kit to bring, ACE airport, typical day, weather, deposit). CTA to /book.</w:t>
      </w:r>
    </w:p>
    <w:p>
      <w:pPr>
        <w:spacing w:before="320" w:after="120"/>
      </w:pPr>
      <w:r>
        <w:rPr>
          <w:rFonts w:ascii="Calibri" w:hAnsi="Calibri" w:eastAsia="Calibri"/>
          <w:b/>
          <w:i w:val="0"/>
          <w:color w:val="1A8A7E"/>
          <w:sz w:val="28"/>
        </w:rPr>
        <w:t>Tennis / Padel / Golf</w:t>
      </w:r>
    </w:p>
    <w:p>
      <w:pPr>
        <w:spacing w:after="160" w:before="0" w:line="276" w:lineRule="auto"/>
      </w:pPr>
      <w:r>
        <w:rPr>
          <w:rFonts w:ascii="Calibri" w:hAnsi="Calibri" w:eastAsia="Calibri"/>
          <w:b w:val="0"/>
          <w:i w:val="0"/>
          <w:color w:val="0D0E10"/>
          <w:sz w:val="22"/>
        </w:rPr>
        <w:t>Pre-register or notify. Do not invent a full itinerary. Collect interest via /contact with the right interest value.</w:t>
      </w:r>
    </w:p>
    <w:p>
      <w:pPr>
        <w:spacing w:before="320" w:after="120"/>
      </w:pPr>
      <w:r>
        <w:rPr>
          <w:rFonts w:ascii="Calibri" w:hAnsi="Calibri" w:eastAsia="Calibri"/>
          <w:b/>
          <w:i w:val="0"/>
          <w:color w:val="1A8A7E"/>
          <w:sz w:val="28"/>
        </w:rPr>
        <w:t>UK Coaching /coaching</w:t>
      </w:r>
    </w:p>
    <w:p>
      <w:pPr>
        <w:spacing w:after="160" w:before="0" w:line="276" w:lineRule="auto"/>
      </w:pPr>
      <w:r>
        <w:rPr>
          <w:rFonts w:ascii="Calibri" w:hAnsi="Calibri" w:eastAsia="Calibri"/>
          <w:b w:val="0"/>
          <w:i w:val="0"/>
          <w:color w:val="0D0E10"/>
          <w:sz w:val="22"/>
        </w:rPr>
        <w:t>Title: Train here. Travel later. Mark block: Good to be back coaching. Offers: Private, Clinic, Mini-camp. Photo of Mark cropped so he is actually in frame. Form at #contact.</w:t>
      </w:r>
    </w:p>
    <w:p>
      <w:pPr>
        <w:spacing w:before="320" w:after="120"/>
      </w:pPr>
      <w:r>
        <w:rPr>
          <w:rFonts w:ascii="Calibri" w:hAnsi="Calibri" w:eastAsia="Calibri"/>
          <w:b/>
          <w:i w:val="0"/>
          <w:color w:val="1A8A7E"/>
          <w:sz w:val="28"/>
        </w:rPr>
        <w:t>Coaches /coaches</w:t>
      </w:r>
    </w:p>
    <w:p>
      <w:pPr>
        <w:spacing w:after="160" w:before="0" w:line="276" w:lineRule="auto"/>
      </w:pPr>
      <w:r>
        <w:rPr>
          <w:rFonts w:ascii="Calibri" w:hAnsi="Calibri" w:eastAsia="Calibri"/>
          <w:b w:val="0"/>
          <w:i w:val="0"/>
          <w:color w:val="0D0E10"/>
          <w:sz w:val="22"/>
        </w:rPr>
        <w:t>One article per coach, id=slug for deep links. Public bios from section 13 only.</w:t>
      </w:r>
    </w:p>
    <w:p>
      <w:pPr>
        <w:spacing w:before="320" w:after="120"/>
      </w:pPr>
      <w:r>
        <w:rPr>
          <w:rFonts w:ascii="Calibri" w:hAnsi="Calibri" w:eastAsia="Calibri"/>
          <w:b/>
          <w:i w:val="0"/>
          <w:color w:val="1A8A7E"/>
          <w:sz w:val="28"/>
        </w:rPr>
        <w:t>About /about</w:t>
      </w:r>
    </w:p>
    <w:p>
      <w:pPr>
        <w:spacing w:after="160" w:before="0" w:line="276" w:lineRule="auto"/>
      </w:pPr>
      <w:r>
        <w:rPr>
          <w:rFonts w:ascii="Calibri" w:hAnsi="Calibri" w:eastAsia="Calibri"/>
          <w:b w:val="0"/>
          <w:i w:val="0"/>
          <w:color w:val="0D0E10"/>
          <w:sz w:val="22"/>
        </w:rPr>
        <w:t>Hybrid is the combination. The three ideas. People. Testimonials from the group.</w:t>
      </w:r>
    </w:p>
    <w:p>
      <w:pPr>
        <w:spacing w:before="320" w:after="120"/>
      </w:pPr>
      <w:r>
        <w:rPr>
          <w:rFonts w:ascii="Calibri" w:hAnsi="Calibri" w:eastAsia="Calibri"/>
          <w:b/>
          <w:i w:val="0"/>
          <w:color w:val="1A8A7E"/>
          <w:sz w:val="28"/>
        </w:rPr>
        <w:t>Plan a trip /travel</w:t>
      </w:r>
    </w:p>
    <w:p>
      <w:pPr>
        <w:spacing w:after="160" w:before="0" w:line="276" w:lineRule="auto"/>
      </w:pPr>
      <w:r>
        <w:rPr>
          <w:rFonts w:ascii="Calibri" w:hAnsi="Calibri" w:eastAsia="Calibri"/>
          <w:b w:val="0"/>
          <w:i w:val="0"/>
          <w:color w:val="0D0E10"/>
          <w:sz w:val="22"/>
        </w:rPr>
        <w:t>Sports experience, Stay, Club trips, Everything else. Quote form. Not a flight shop.</w:t>
      </w:r>
    </w:p>
    <w:p>
      <w:pPr>
        <w:spacing w:before="320" w:after="120"/>
      </w:pPr>
      <w:r>
        <w:rPr>
          <w:rFonts w:ascii="Calibri" w:hAnsi="Calibri" w:eastAsia="Calibri"/>
          <w:b/>
          <w:i w:val="0"/>
          <w:color w:val="1A8A7E"/>
          <w:sz w:val="28"/>
        </w:rPr>
        <w:t>Contact /contact</w:t>
      </w:r>
    </w:p>
    <w:p>
      <w:pPr>
        <w:spacing w:after="160" w:before="0" w:line="276" w:lineRule="auto"/>
      </w:pPr>
      <w:r>
        <w:rPr>
          <w:rFonts w:ascii="Calibri" w:hAnsi="Calibri" w:eastAsia="Calibri"/>
          <w:b w:val="0"/>
          <w:i w:val="0"/>
          <w:color w:val="0D0E10"/>
          <w:sz w:val="22"/>
        </w:rPr>
        <w:t>How can we help. Interest selector. We reply from support@hybridvacations.com.</w:t>
      </w:r>
    </w:p>
    <w:p>
      <w:pPr>
        <w:spacing w:before="320" w:after="120"/>
      </w:pPr>
      <w:r>
        <w:rPr>
          <w:rFonts w:ascii="Calibri" w:hAnsi="Calibri" w:eastAsia="Calibri"/>
          <w:b/>
          <w:i w:val="0"/>
          <w:color w:val="1A8A7E"/>
          <w:sz w:val="28"/>
        </w:rPr>
        <w:t>Book /book</w:t>
      </w:r>
    </w:p>
    <w:p>
      <w:pPr>
        <w:spacing w:after="160" w:before="0" w:line="276" w:lineRule="auto"/>
      </w:pPr>
      <w:r>
        <w:rPr>
          <w:rFonts w:ascii="Calibri" w:hAnsi="Calibri" w:eastAsia="Calibri"/>
          <w:b w:val="0"/>
          <w:i w:val="0"/>
          <w:color w:val="0D0E10"/>
          <w:sz w:val="22"/>
        </w:rPr>
        <w:t>Stripe embedded checkout when keys exist; preview mode otherwise. Deposit holds the place. Thanks page noindex.</w:t>
      </w:r>
    </w:p>
    <w:p>
      <w:pPr>
        <w:spacing w:before="440" w:after="200"/>
        <w:pBdr>
          <w:bottom w:val="single" w:sz="12" w:space="4" w:color="52D6C7"/>
        </w:pBdr>
      </w:pPr>
      <w:r>
        <w:rPr>
          <w:rFonts w:ascii="Calibri" w:hAnsi="Calibri" w:eastAsia="Calibri"/>
          <w:b/>
          <w:i w:val="0"/>
          <w:color w:val="0D0E10"/>
          <w:sz w:val="36"/>
        </w:rPr>
        <w:t>12. PRODUCT AND PAYMENT RULES</w:t>
      </w:r>
    </w:p>
    <w:p>
      <w:pPr>
        <w:spacing w:after="60" w:line="269" w:lineRule="auto"/>
        <w:ind w:left="340"/>
      </w:pPr>
      <w:r>
        <w:rPr>
          <w:rFonts w:ascii="Calibri" w:hAnsi="Calibri" w:eastAsia="Calibri"/>
          <w:b w:val="0"/>
          <w:i w:val="0"/>
          <w:color w:val="0D0E10"/>
          <w:sz w:val="22"/>
        </w:rPr>
        <w:t>•  A place is held when the deposit is paid and we have sent confirmation. An enquiry is not a hold.</w:t>
      </w:r>
    </w:p>
    <w:p>
      <w:pPr>
        <w:spacing w:after="60" w:line="269" w:lineRule="auto"/>
        <w:ind w:left="340"/>
      </w:pPr>
      <w:r>
        <w:rPr>
          <w:rFonts w:ascii="Calibri" w:hAnsi="Calibri" w:eastAsia="Calibri"/>
          <w:b w:val="0"/>
          <w:i w:val="0"/>
          <w:color w:val="0D0E10"/>
          <w:sz w:val="22"/>
        </w:rPr>
        <w:t>•  Show packages as camp only vs camp + stay. Always one bed each unless they asked to share a double.</w:t>
      </w:r>
    </w:p>
    <w:p>
      <w:pPr>
        <w:spacing w:after="60" w:line="269" w:lineRule="auto"/>
        <w:ind w:left="340"/>
      </w:pPr>
      <w:r>
        <w:rPr>
          <w:rFonts w:ascii="Calibri" w:hAnsi="Calibri" w:eastAsia="Calibri"/>
          <w:b w:val="0"/>
          <w:i w:val="0"/>
          <w:color w:val="0D0E10"/>
          <w:sz w:val="22"/>
        </w:rPr>
        <w:t>•  Do not lead with flights. If asked: book your own, or ask us to arrange them.</w:t>
      </w:r>
    </w:p>
    <w:p>
      <w:pPr>
        <w:spacing w:after="60" w:line="269" w:lineRule="auto"/>
        <w:ind w:left="340"/>
      </w:pPr>
      <w:r>
        <w:rPr>
          <w:rFonts w:ascii="Calibri" w:hAnsi="Calibri" w:eastAsia="Calibri"/>
          <w:b w:val="0"/>
          <w:i w:val="0"/>
          <w:color w:val="0D0E10"/>
          <w:sz w:val="22"/>
        </w:rPr>
        <w:t>•  Stripe is the payment path. Never collect card numbers in our own form.</w:t>
      </w:r>
    </w:p>
    <w:p>
      <w:pPr>
        <w:spacing w:after="60" w:line="269" w:lineRule="auto"/>
        <w:ind w:left="340"/>
      </w:pPr>
      <w:r>
        <w:rPr>
          <w:rFonts w:ascii="Calibri" w:hAnsi="Calibri" w:eastAsia="Calibri"/>
          <w:b w:val="0"/>
          <w:i w:val="0"/>
          <w:color w:val="0D0E10"/>
          <w:sz w:val="22"/>
        </w:rPr>
        <w:t>•  Prices in GBP. Do not auto-convert.</w:t>
      </w:r>
    </w:p>
    <w:p>
      <w:pPr>
        <w:spacing w:after="60" w:line="269" w:lineRule="auto"/>
        <w:ind w:left="340"/>
      </w:pPr>
      <w:r>
        <w:rPr>
          <w:rFonts w:ascii="Calibri" w:hAnsi="Calibri" w:eastAsia="Calibri"/>
          <w:b w:val="0"/>
          <w:i w:val="0"/>
          <w:color w:val="0D0E10"/>
          <w:sz w:val="22"/>
        </w:rPr>
        <w:t>•  Cancellation schedule lives in Terms section 9. Do not paraphrase it softer on a marketing page.</w:t>
      </w:r>
    </w:p>
    <w:p>
      <w:pPr>
        <w:spacing w:before="440" w:after="200"/>
        <w:pBdr>
          <w:bottom w:val="single" w:sz="12" w:space="4" w:color="52D6C7"/>
        </w:pBdr>
      </w:pPr>
      <w:r>
        <w:rPr>
          <w:rFonts w:ascii="Calibri" w:hAnsi="Calibri" w:eastAsia="Calibri"/>
          <w:b/>
          <w:i w:val="0"/>
          <w:color w:val="0D0E10"/>
          <w:sz w:val="36"/>
        </w:rPr>
        <w:t>13. COACHES — PUBLIC BIOS ONLY</w:t>
      </w:r>
    </w:p>
    <w:p>
      <w:pPr>
        <w:spacing w:after="160" w:before="0" w:line="276" w:lineRule="auto"/>
      </w:pPr>
      <w:r>
        <w:rPr>
          <w:rFonts w:ascii="Calibri" w:hAnsi="Calibri" w:eastAsia="Calibri"/>
          <w:b w:val="0"/>
          <w:i w:val="0"/>
          <w:color w:val="0D0E10"/>
          <w:sz w:val="22"/>
        </w:rPr>
        <w:t>Use these on the website, in camp pages, and in press. Do not lengthen them with research notes. Do not say all of them still compete.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232A" w:val="clear"/>
          </w:tcPr>
          <w:p>
            <w:r>
              <w:rPr>
                <w:rFonts w:ascii="Calibri" w:hAnsi="Calibri" w:eastAsia="Calibri"/>
                <w:b/>
                <w:i w:val="0"/>
                <w:color w:val="FFFFFF"/>
                <w:sz w:val="18"/>
              </w:rPr>
              <w:t>Name</w:t>
            </w:r>
          </w:p>
        </w:tc>
        <w:tc>
          <w:tcPr>
            <w:tcW w:type="dxa" w:w="2409"/>
            <w:shd w:fill="1A232A" w:val="clear"/>
          </w:tcPr>
          <w:p>
            <w:r>
              <w:rPr>
                <w:rFonts w:ascii="Calibri" w:hAnsi="Calibri" w:eastAsia="Calibri"/>
                <w:b/>
                <w:i w:val="0"/>
                <w:color w:val="FFFFFF"/>
                <w:sz w:val="18"/>
              </w:rPr>
              <w:t>Role on site</w:t>
            </w:r>
          </w:p>
        </w:tc>
        <w:tc>
          <w:tcPr>
            <w:tcW w:type="dxa" w:w="2409"/>
            <w:shd w:fill="1A232A" w:val="clear"/>
          </w:tcPr>
          <w:p>
            <w:r>
              <w:rPr>
                <w:rFonts w:ascii="Calibri" w:hAnsi="Calibri" w:eastAsia="Calibri"/>
                <w:b/>
                <w:i w:val="0"/>
                <w:color w:val="FFFFFF"/>
                <w:sz w:val="18"/>
              </w:rPr>
              <w:t>Handle</w:t>
            </w:r>
          </w:p>
        </w:tc>
        <w:tc>
          <w:tcPr>
            <w:tcW w:type="dxa" w:w="2409"/>
            <w:shd w:fill="1A232A" w:val="clear"/>
          </w:tcPr>
          <w:p>
            <w:r>
              <w:rPr>
                <w:rFonts w:ascii="Calibri" w:hAnsi="Calibri" w:eastAsia="Calibri"/>
                <w:b/>
                <w:i w:val="0"/>
                <w:color w:val="FFFFFF"/>
                <w:sz w:val="18"/>
              </w:rPr>
              <w:t>Public bio (canonical)</w:t>
            </w:r>
          </w:p>
        </w:tc>
      </w:tr>
      <w:tr>
        <w:tc>
          <w:tcPr>
            <w:tcW w:type="dxa" w:w="2409"/>
            <w:shd w:fill="FFFFFF" w:val="clear"/>
          </w:tcPr>
          <w:p>
            <w:r>
              <w:rPr>
                <w:rFonts w:ascii="Calibri" w:hAnsi="Calibri" w:eastAsia="Calibri"/>
                <w:b w:val="0"/>
                <w:i w:val="0"/>
                <w:color w:val="0D0E10"/>
                <w:sz w:val="18"/>
              </w:rPr>
              <w:t>Mark Garcia-Kidd</w:t>
            </w:r>
          </w:p>
        </w:tc>
        <w:tc>
          <w:tcPr>
            <w:tcW w:type="dxa" w:w="2409"/>
            <w:shd w:fill="FFFFFF" w:val="clear"/>
          </w:tcPr>
          <w:p>
            <w:r>
              <w:rPr>
                <w:rFonts w:ascii="Calibri" w:hAnsi="Calibri" w:eastAsia="Calibri"/>
                <w:b w:val="0"/>
                <w:i w:val="0"/>
                <w:color w:val="0D0E10"/>
                <w:sz w:val="18"/>
              </w:rPr>
              <w:t>Founder and coach</w:t>
            </w:r>
          </w:p>
        </w:tc>
        <w:tc>
          <w:tcPr>
            <w:tcW w:type="dxa" w:w="2409"/>
            <w:shd w:fill="FFFFFF" w:val="clear"/>
          </w:tcPr>
          <w:p>
            <w:r>
              <w:rPr>
                <w:rFonts w:ascii="Calibri" w:hAnsi="Calibri" w:eastAsia="Calibri"/>
                <w:b w:val="0"/>
                <w:i w:val="0"/>
                <w:color w:val="0D0E10"/>
                <w:sz w:val="18"/>
              </w:rPr>
              <w:t>@mgarciakidd</w:t>
            </w:r>
          </w:p>
        </w:tc>
        <w:tc>
          <w:tcPr>
            <w:tcW w:type="dxa" w:w="2409"/>
            <w:shd w:fill="FFFFFF" w:val="clear"/>
          </w:tcPr>
          <w:p>
            <w:r>
              <w:rPr>
                <w:rFonts w:ascii="Calibri" w:hAnsi="Calibri" w:eastAsia="Calibri"/>
                <w:b w:val="0"/>
                <w:i w:val="0"/>
                <w:color w:val="0D0E10"/>
                <w:sz w:val="18"/>
              </w:rPr>
              <w:t>Former England beach volleyball international and founder of Hybrid. Mark has competed for England on the world circuit and is known as one of the UK’s strongest setters and coaches. He built Hybrid around quality coaching, real community, and destinations worth travelling for, from London sessions to weeks on the sand in Lanzarote.</w:t>
            </w:r>
          </w:p>
        </w:tc>
      </w:tr>
      <w:tr>
        <w:tc>
          <w:tcPr>
            <w:tcW w:type="dxa" w:w="2409"/>
            <w:shd w:fill="F4F6F7" w:val="clear"/>
          </w:tcPr>
          <w:p>
            <w:r>
              <w:rPr>
                <w:rFonts w:ascii="Calibri" w:hAnsi="Calibri" w:eastAsia="Calibri"/>
                <w:b w:val="0"/>
                <w:i w:val="0"/>
                <w:color w:val="0D0E10"/>
                <w:sz w:val="18"/>
              </w:rPr>
              <w:t>Martha Bullen</w:t>
            </w:r>
          </w:p>
        </w:tc>
        <w:tc>
          <w:tcPr>
            <w:tcW w:type="dxa" w:w="2409"/>
            <w:shd w:fill="F4F6F7" w:val="clear"/>
          </w:tcPr>
          <w:p>
            <w:r>
              <w:rPr>
                <w:rFonts w:ascii="Calibri" w:hAnsi="Calibri" w:eastAsia="Calibri"/>
                <w:b w:val="0"/>
                <w:i w:val="0"/>
                <w:color w:val="0D0E10"/>
                <w:sz w:val="18"/>
              </w:rPr>
              <w:t>England player and coach</w:t>
            </w:r>
          </w:p>
        </w:tc>
        <w:tc>
          <w:tcPr>
            <w:tcW w:type="dxa" w:w="2409"/>
            <w:shd w:fill="F4F6F7" w:val="clear"/>
          </w:tcPr>
          <w:p>
            <w:r>
              <w:rPr>
                <w:rFonts w:ascii="Calibri" w:hAnsi="Calibri" w:eastAsia="Calibri"/>
                <w:b w:val="0"/>
                <w:i w:val="0"/>
                <w:color w:val="0D0E10"/>
                <w:sz w:val="18"/>
              </w:rPr>
              <w:t>@_marthab</w:t>
            </w:r>
          </w:p>
        </w:tc>
        <w:tc>
          <w:tcPr>
            <w:tcW w:type="dxa" w:w="2409"/>
            <w:shd w:fill="F4F6F7" w:val="clear"/>
          </w:tcPr>
          <w:p>
            <w:r>
              <w:rPr>
                <w:rFonts w:ascii="Calibri" w:hAnsi="Calibri" w:eastAsia="Calibri"/>
                <w:b w:val="0"/>
                <w:i w:val="0"/>
                <w:color w:val="0D0E10"/>
                <w:sz w:val="18"/>
              </w:rPr>
              <w:t>England beach volleyball player and Hybrid coach. Martha competes on the UKBT and Beach Pro Tour, has represented England at senior level, and plays indoor for Richmond. Her coaching is direct, purposeful, and focused on the fundamentals that win points.</w:t>
            </w:r>
          </w:p>
        </w:tc>
      </w:tr>
      <w:tr>
        <w:tc>
          <w:tcPr>
            <w:tcW w:type="dxa" w:w="2409"/>
            <w:shd w:fill="FFFFFF" w:val="clear"/>
          </w:tcPr>
          <w:p>
            <w:r>
              <w:rPr>
                <w:rFonts w:ascii="Calibri" w:hAnsi="Calibri" w:eastAsia="Calibri"/>
                <w:b w:val="0"/>
                <w:i w:val="0"/>
                <w:color w:val="0D0E10"/>
                <w:sz w:val="18"/>
              </w:rPr>
              <w:t>Issa Batrane</w:t>
            </w:r>
          </w:p>
        </w:tc>
        <w:tc>
          <w:tcPr>
            <w:tcW w:type="dxa" w:w="2409"/>
            <w:shd w:fill="FFFFFF" w:val="clear"/>
          </w:tcPr>
          <w:p>
            <w:r>
              <w:rPr>
                <w:rFonts w:ascii="Calibri" w:hAnsi="Calibri" w:eastAsia="Calibri"/>
                <w:b w:val="0"/>
                <w:i w:val="0"/>
                <w:color w:val="0D0E10"/>
                <w:sz w:val="18"/>
              </w:rPr>
              <w:t>England international</w:t>
            </w:r>
          </w:p>
        </w:tc>
        <w:tc>
          <w:tcPr>
            <w:tcW w:type="dxa" w:w="2409"/>
            <w:shd w:fill="FFFFFF" w:val="clear"/>
          </w:tcPr>
          <w:p>
            <w:r>
              <w:rPr>
                <w:rFonts w:ascii="Calibri" w:hAnsi="Calibri" w:eastAsia="Calibri"/>
                <w:b w:val="0"/>
                <w:i w:val="0"/>
                <w:color w:val="0D0E10"/>
                <w:sz w:val="18"/>
              </w:rPr>
              <w:t>@issabatrane</w:t>
            </w:r>
          </w:p>
        </w:tc>
        <w:tc>
          <w:tcPr>
            <w:tcW w:type="dxa" w:w="2409"/>
            <w:shd w:fill="FFFFFF" w:val="clear"/>
          </w:tcPr>
          <w:p>
            <w:r>
              <w:rPr>
                <w:rFonts w:ascii="Calibri" w:hAnsi="Calibri" w:eastAsia="Calibri"/>
                <w:b w:val="0"/>
                <w:i w:val="0"/>
                <w:color w:val="0D0E10"/>
                <w:sz w:val="18"/>
              </w:rPr>
              <w:t>England beach volleyball international and Hybrid coach. Issa competes on the Beach Pro Tour with partner Freddie Bialokoz. He brings high-level competitive experience and a clear focus on effort, defence, and player development.</w:t>
            </w:r>
          </w:p>
        </w:tc>
      </w:tr>
      <w:tr>
        <w:tc>
          <w:tcPr>
            <w:tcW w:type="dxa" w:w="2409"/>
            <w:shd w:fill="F4F6F7" w:val="clear"/>
          </w:tcPr>
          <w:p>
            <w:r>
              <w:rPr>
                <w:rFonts w:ascii="Calibri" w:hAnsi="Calibri" w:eastAsia="Calibri"/>
                <w:b w:val="0"/>
                <w:i w:val="0"/>
                <w:color w:val="0D0E10"/>
                <w:sz w:val="18"/>
              </w:rPr>
              <w:t>Dave Panah</w:t>
            </w:r>
          </w:p>
        </w:tc>
        <w:tc>
          <w:tcPr>
            <w:tcW w:type="dxa" w:w="2409"/>
            <w:shd w:fill="F4F6F7" w:val="clear"/>
          </w:tcPr>
          <w:p>
            <w:r>
              <w:rPr>
                <w:rFonts w:ascii="Calibri" w:hAnsi="Calibri" w:eastAsia="Calibri"/>
                <w:b w:val="0"/>
                <w:i w:val="0"/>
                <w:color w:val="0D0E10"/>
                <w:sz w:val="18"/>
              </w:rPr>
              <w:t>Coach</w:t>
            </w:r>
          </w:p>
        </w:tc>
        <w:tc>
          <w:tcPr>
            <w:tcW w:type="dxa" w:w="2409"/>
            <w:shd w:fill="F4F6F7" w:val="clear"/>
          </w:tcPr>
          <w:p>
            <w:r>
              <w:rPr>
                <w:rFonts w:ascii="Calibri" w:hAnsi="Calibri" w:eastAsia="Calibri"/>
                <w:b w:val="0"/>
                <w:i w:val="0"/>
                <w:color w:val="0D0E10"/>
                <w:sz w:val="18"/>
              </w:rPr>
              <w:t>@lifeofdavoud</w:t>
            </w:r>
          </w:p>
        </w:tc>
        <w:tc>
          <w:tcPr>
            <w:tcW w:type="dxa" w:w="2409"/>
            <w:shd w:fill="F4F6F7" w:val="clear"/>
          </w:tcPr>
          <w:p>
            <w:r>
              <w:rPr>
                <w:rFonts w:ascii="Calibri" w:hAnsi="Calibri" w:eastAsia="Calibri"/>
                <w:b w:val="0"/>
                <w:i w:val="0"/>
                <w:color w:val="0D0E10"/>
                <w:sz w:val="18"/>
              </w:rPr>
              <w:t>Coach with more than twenty years in volleyball and international experience representing Wales. Dave has coached indoor and beach from beginners through to national-level athletes. Sessions are energetic and built around confidence and clear progress.</w:t>
            </w:r>
          </w:p>
        </w:tc>
      </w:tr>
      <w:tr>
        <w:tc>
          <w:tcPr>
            <w:tcW w:type="dxa" w:w="2409"/>
            <w:shd w:fill="FFFFFF" w:val="clear"/>
          </w:tcPr>
          <w:p>
            <w:r>
              <w:rPr>
                <w:rFonts w:ascii="Calibri" w:hAnsi="Calibri" w:eastAsia="Calibri"/>
                <w:b w:val="0"/>
                <w:i w:val="0"/>
                <w:color w:val="0D0E10"/>
                <w:sz w:val="18"/>
              </w:rPr>
              <w:t>Marco Bonaria</w:t>
            </w:r>
          </w:p>
        </w:tc>
        <w:tc>
          <w:tcPr>
            <w:tcW w:type="dxa" w:w="2409"/>
            <w:shd w:fill="FFFFFF" w:val="clear"/>
          </w:tcPr>
          <w:p>
            <w:r>
              <w:rPr>
                <w:rFonts w:ascii="Calibri" w:hAnsi="Calibri" w:eastAsia="Calibri"/>
                <w:b w:val="0"/>
                <w:i w:val="0"/>
                <w:color w:val="0D0E10"/>
                <w:sz w:val="18"/>
              </w:rPr>
              <w:t>Swiss coach and camp organiser</w:t>
            </w:r>
          </w:p>
        </w:tc>
        <w:tc>
          <w:tcPr>
            <w:tcW w:type="dxa" w:w="2409"/>
            <w:shd w:fill="FFFFFF" w:val="clear"/>
          </w:tcPr>
          <w:p>
            <w:r>
              <w:rPr>
                <w:rFonts w:ascii="Calibri" w:hAnsi="Calibri" w:eastAsia="Calibri"/>
                <w:b w:val="0"/>
                <w:i w:val="0"/>
                <w:color w:val="0D0E10"/>
                <w:sz w:val="18"/>
              </w:rPr>
              <w:t>@beachvolleycamps.ch</w:t>
            </w:r>
          </w:p>
        </w:tc>
        <w:tc>
          <w:tcPr>
            <w:tcW w:type="dxa" w:w="2409"/>
            <w:shd w:fill="FFFFFF" w:val="clear"/>
          </w:tcPr>
          <w:p>
            <w:r>
              <w:rPr>
                <w:rFonts w:ascii="Calibri" w:hAnsi="Calibri" w:eastAsia="Calibri"/>
                <w:b w:val="0"/>
                <w:i w:val="0"/>
                <w:color w:val="0D0E10"/>
                <w:sz w:val="18"/>
              </w:rPr>
              <w:t>Swiss coach and camp organiser with long experience in the European beach volleyball scene. Marco brings structure and the Swiss coaching network behind Hybrid’s collaboration with beachvolleycamps.ch.</w:t>
            </w:r>
          </w:p>
        </w:tc>
      </w:tr>
      <w:tr>
        <w:tc>
          <w:tcPr>
            <w:tcW w:type="dxa" w:w="2409"/>
            <w:shd w:fill="F4F6F7" w:val="clear"/>
          </w:tcPr>
          <w:p>
            <w:r>
              <w:rPr>
                <w:rFonts w:ascii="Calibri" w:hAnsi="Calibri" w:eastAsia="Calibri"/>
                <w:b w:val="0"/>
                <w:i w:val="0"/>
                <w:color w:val="0D0E10"/>
                <w:sz w:val="18"/>
              </w:rPr>
              <w:t>Katya Kate</w:t>
            </w:r>
          </w:p>
        </w:tc>
        <w:tc>
          <w:tcPr>
            <w:tcW w:type="dxa" w:w="2409"/>
            <w:shd w:fill="F4F6F7" w:val="clear"/>
          </w:tcPr>
          <w:p>
            <w:r>
              <w:rPr>
                <w:rFonts w:ascii="Calibri" w:hAnsi="Calibri" w:eastAsia="Calibri"/>
                <w:b w:val="0"/>
                <w:i w:val="0"/>
                <w:color w:val="0D0E10"/>
                <w:sz w:val="18"/>
              </w:rPr>
              <w:t>Hybrid coach</w:t>
            </w:r>
          </w:p>
        </w:tc>
        <w:tc>
          <w:tcPr>
            <w:tcW w:type="dxa" w:w="2409"/>
            <w:shd w:fill="F4F6F7" w:val="clear"/>
          </w:tcPr>
          <w:p>
            <w:r>
              <w:rPr>
                <w:rFonts w:ascii="Calibri" w:hAnsi="Calibri" w:eastAsia="Calibri"/>
                <w:b w:val="0"/>
                <w:i w:val="0"/>
                <w:color w:val="0D0E10"/>
                <w:sz w:val="18"/>
              </w:rPr>
              <w:t>@katyasteps</w:t>
            </w:r>
          </w:p>
        </w:tc>
        <w:tc>
          <w:tcPr>
            <w:tcW w:type="dxa" w:w="2409"/>
            <w:shd w:fill="F4F6F7" w:val="clear"/>
          </w:tcPr>
          <w:p>
            <w:r>
              <w:rPr>
                <w:rFonts w:ascii="Calibri" w:hAnsi="Calibri" w:eastAsia="Calibri"/>
                <w:b w:val="0"/>
                <w:i w:val="0"/>
                <w:color w:val="0D0E10"/>
                <w:sz w:val="18"/>
              </w:rPr>
              <w:t>Hybrid coach. On the sand with the group, and part of the camp week.</w:t>
            </w:r>
          </w:p>
        </w:tc>
      </w:tr>
    </w:tbl>
    <w:p/>
    <w:p>
      <w:pPr>
        <w:spacing w:after="160" w:before="0" w:line="276" w:lineRule="auto"/>
      </w:pPr>
      <w:r>
        <w:rPr>
          <w:rFonts w:ascii="Calibri" w:hAnsi="Calibri" w:eastAsia="Calibri"/>
          <w:b w:val="0"/>
          <w:i w:val="0"/>
          <w:color w:val="0D0E10"/>
          <w:sz w:val="22"/>
        </w:rPr>
        <w:t>David Silva is not in the public lineup. Do not add him back without a decision from Mark.</w:t>
      </w:r>
    </w:p>
    <w:p>
      <w:pPr>
        <w:spacing w:before="440" w:after="200"/>
        <w:pBdr>
          <w:bottom w:val="single" w:sz="12" w:space="4" w:color="52D6C7"/>
        </w:pBdr>
      </w:pPr>
      <w:r>
        <w:rPr>
          <w:rFonts w:ascii="Calibri" w:hAnsi="Calibri" w:eastAsia="Calibri"/>
          <w:b/>
          <w:i w:val="0"/>
          <w:color w:val="0D0E10"/>
          <w:sz w:val="36"/>
        </w:rPr>
        <w:t>14. PORTALS AND CAMP PRODUCT</w:t>
      </w:r>
    </w:p>
    <w:p>
      <w:pPr>
        <w:spacing w:before="320" w:after="120"/>
      </w:pPr>
      <w:r>
        <w:rPr>
          <w:rFonts w:ascii="Calibri" w:hAnsi="Calibri" w:eastAsia="Calibri"/>
          <w:b/>
          <w:i w:val="0"/>
          <w:color w:val="1A8A7E"/>
          <w:sz w:val="28"/>
        </w:rPr>
        <w:t>Player Portal /portal</w:t>
      </w:r>
    </w:p>
    <w:p>
      <w:pPr>
        <w:spacing w:after="160" w:before="0" w:line="276" w:lineRule="auto"/>
      </w:pPr>
      <w:r>
        <w:rPr>
          <w:rFonts w:ascii="Calibri" w:hAnsi="Calibri" w:eastAsia="Calibri"/>
          <w:b w:val="0"/>
          <w:i w:val="0"/>
          <w:color w:val="0D0E10"/>
          <w:sz w:val="22"/>
        </w:rPr>
        <w:t>Public-but-noindex door. Line: Have you booked with us? Use your credentials to gain access to this system. Google sign-in, then booking email. Preview players (Tom, Clara) are temporary.</w:t>
      </w:r>
    </w:p>
    <w:p>
      <w:pPr>
        <w:spacing w:before="320" w:after="120"/>
      </w:pPr>
      <w:r>
        <w:rPr>
          <w:rFonts w:ascii="Calibri" w:hAnsi="Calibri" w:eastAsia="Calibri"/>
          <w:b/>
          <w:i w:val="0"/>
          <w:color w:val="1A8A7E"/>
          <w:sz w:val="28"/>
        </w:rPr>
        <w:t>Coaches Corner /coaches-corner</w:t>
      </w:r>
    </w:p>
    <w:p>
      <w:pPr>
        <w:spacing w:after="160" w:before="0" w:line="276" w:lineRule="auto"/>
      </w:pPr>
      <w:r>
        <w:rPr>
          <w:rFonts w:ascii="Calibri" w:hAnsi="Calibri" w:eastAsia="Calibri"/>
          <w:b w:val="0"/>
          <w:i w:val="0"/>
          <w:color w:val="0D0E10"/>
          <w:sz w:val="22"/>
        </w:rPr>
        <w:t>Staff door into the same camp. Future: split per camp. For now Lanzarote.</w:t>
      </w:r>
    </w:p>
    <w:p>
      <w:pPr>
        <w:spacing w:before="320" w:after="120"/>
      </w:pPr>
      <w:r>
        <w:rPr>
          <w:rFonts w:ascii="Calibri" w:hAnsi="Calibri" w:eastAsia="Calibri"/>
          <w:b/>
          <w:i w:val="0"/>
          <w:color w:val="1A8A7E"/>
          <w:sz w:val="28"/>
        </w:rPr>
        <w:t>Lanzarote camp /camp</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Tab</w:t>
            </w:r>
          </w:p>
        </w:tc>
        <w:tc>
          <w:tcPr>
            <w:tcW w:type="dxa" w:w="4819"/>
            <w:shd w:fill="1A232A" w:val="clear"/>
          </w:tcPr>
          <w:p>
            <w:r>
              <w:rPr>
                <w:rFonts w:ascii="Calibri" w:hAnsi="Calibri" w:eastAsia="Calibri"/>
                <w:b/>
                <w:i w:val="0"/>
                <w:color w:val="FFFFFF"/>
                <w:sz w:val="18"/>
              </w:rPr>
              <w:t>Job</w:t>
            </w:r>
          </w:p>
        </w:tc>
      </w:tr>
      <w:tr>
        <w:tc>
          <w:tcPr>
            <w:tcW w:type="dxa" w:w="4819"/>
            <w:shd w:fill="FFFFFF" w:val="clear"/>
          </w:tcPr>
          <w:p>
            <w:r>
              <w:rPr>
                <w:rFonts w:ascii="Calibri" w:hAnsi="Calibri" w:eastAsia="Calibri"/>
                <w:b w:val="0"/>
                <w:i w:val="0"/>
                <w:color w:val="0D0E10"/>
                <w:sz w:val="18"/>
              </w:rPr>
              <w:t>Welcome</w:t>
            </w:r>
          </w:p>
        </w:tc>
        <w:tc>
          <w:tcPr>
            <w:tcW w:type="dxa" w:w="4819"/>
            <w:shd w:fill="FFFFFF" w:val="clear"/>
          </w:tcPr>
          <w:p>
            <w:r>
              <w:rPr>
                <w:rFonts w:ascii="Calibri" w:hAnsi="Calibri" w:eastAsia="Calibri"/>
                <w:b w:val="0"/>
                <w:i w:val="0"/>
                <w:color w:val="0D0E10"/>
                <w:sz w:val="18"/>
              </w:rPr>
              <w:t>Thank you for picking us. Countdown to that person’s first day. Weather only for weeks they attend. Group/coach cards split 1/2/3 by weeks bought. Kit nudge if unset.</w:t>
            </w:r>
          </w:p>
        </w:tc>
      </w:tr>
      <w:tr>
        <w:tc>
          <w:tcPr>
            <w:tcW w:type="dxa" w:w="4819"/>
            <w:shd w:fill="F4F6F7" w:val="clear"/>
          </w:tcPr>
          <w:p>
            <w:r>
              <w:rPr>
                <w:rFonts w:ascii="Calibri" w:hAnsi="Calibri" w:eastAsia="Calibri"/>
                <w:b w:val="0"/>
                <w:i w:val="0"/>
                <w:color w:val="0D0E10"/>
                <w:sz w:val="18"/>
              </w:rPr>
              <w:t>Day by day</w:t>
            </w:r>
          </w:p>
        </w:tc>
        <w:tc>
          <w:tcPr>
            <w:tcW w:type="dxa" w:w="4819"/>
            <w:shd w:fill="F4F6F7" w:val="clear"/>
          </w:tcPr>
          <w:p>
            <w:r>
              <w:rPr>
                <w:rFonts w:ascii="Calibri" w:hAnsi="Calibri" w:eastAsia="Calibri"/>
                <w:b w:val="0"/>
                <w:i w:val="0"/>
                <w:color w:val="0D0E10"/>
                <w:sz w:val="18"/>
              </w:rPr>
              <w:t>Schedule from that person’s first day. Title is the date until that date is factually today, then “Today”.</w:t>
            </w:r>
          </w:p>
        </w:tc>
      </w:tr>
      <w:tr>
        <w:tc>
          <w:tcPr>
            <w:tcW w:type="dxa" w:w="4819"/>
            <w:shd w:fill="FFFFFF" w:val="clear"/>
          </w:tcPr>
          <w:p>
            <w:r>
              <w:rPr>
                <w:rFonts w:ascii="Calibri" w:hAnsi="Calibri" w:eastAsia="Calibri"/>
                <w:b w:val="0"/>
                <w:i w:val="0"/>
                <w:color w:val="0D0E10"/>
                <w:sz w:val="18"/>
              </w:rPr>
              <w:t>Schedule</w:t>
            </w:r>
          </w:p>
        </w:tc>
        <w:tc>
          <w:tcPr>
            <w:tcW w:type="dxa" w:w="4819"/>
            <w:shd w:fill="FFFFFF" w:val="clear"/>
          </w:tcPr>
          <w:p>
            <w:r>
              <w:rPr>
                <w:rFonts w:ascii="Calibri" w:hAnsi="Calibri" w:eastAsia="Calibri"/>
                <w:b w:val="0"/>
                <w:i w:val="0"/>
                <w:color w:val="0D0E10"/>
                <w:sz w:val="18"/>
              </w:rPr>
              <w:t>Week infographic only.</w:t>
            </w:r>
          </w:p>
        </w:tc>
      </w:tr>
      <w:tr>
        <w:tc>
          <w:tcPr>
            <w:tcW w:type="dxa" w:w="4819"/>
            <w:shd w:fill="F4F6F7" w:val="clear"/>
          </w:tcPr>
          <w:p>
            <w:r>
              <w:rPr>
                <w:rFonts w:ascii="Calibri" w:hAnsi="Calibri" w:eastAsia="Calibri"/>
                <w:b w:val="0"/>
                <w:i w:val="0"/>
                <w:color w:val="0D0E10"/>
                <w:sz w:val="18"/>
              </w:rPr>
              <w:t>Prepare</w:t>
            </w:r>
          </w:p>
        </w:tc>
        <w:tc>
          <w:tcPr>
            <w:tcW w:type="dxa" w:w="4819"/>
            <w:shd w:fill="F4F6F7" w:val="clear"/>
          </w:tcPr>
          <w:p>
            <w:r>
              <w:rPr>
                <w:rFonts w:ascii="Calibri" w:hAnsi="Calibri" w:eastAsia="Calibri"/>
                <w:b w:val="0"/>
                <w:i w:val="0"/>
                <w:color w:val="0D0E10"/>
                <w:sz w:val="18"/>
              </w:rPr>
              <w:t>Getting there: hotel + courts links. What to pack.</w:t>
            </w:r>
          </w:p>
        </w:tc>
      </w:tr>
      <w:tr>
        <w:tc>
          <w:tcPr>
            <w:tcW w:type="dxa" w:w="4819"/>
            <w:shd w:fill="FFFFFF" w:val="clear"/>
          </w:tcPr>
          <w:p>
            <w:r>
              <w:rPr>
                <w:rFonts w:ascii="Calibri" w:hAnsi="Calibri" w:eastAsia="Calibri"/>
                <w:b w:val="0"/>
                <w:i w:val="0"/>
                <w:color w:val="0D0E10"/>
                <w:sz w:val="18"/>
              </w:rPr>
              <w:t>Kit</w:t>
            </w:r>
          </w:p>
        </w:tc>
        <w:tc>
          <w:tcPr>
            <w:tcW w:type="dxa" w:w="4819"/>
            <w:shd w:fill="FFFFFF" w:val="clear"/>
          </w:tcPr>
          <w:p>
            <w:r>
              <w:rPr>
                <w:rFonts w:ascii="Calibri" w:hAnsi="Calibri" w:eastAsia="Calibri"/>
                <w:b w:val="0"/>
                <w:i w:val="0"/>
                <w:color w:val="0D0E10"/>
                <w:sz w:val="18"/>
              </w:rPr>
              <w:t>Vest size, shorts size, name on the back, flag. Preview is tropical sunset vest + black shorts, unconfirmed 2027 design.</w:t>
            </w:r>
          </w:p>
        </w:tc>
      </w:tr>
      <w:tr>
        <w:tc>
          <w:tcPr>
            <w:tcW w:type="dxa" w:w="4819"/>
            <w:shd w:fill="F4F6F7" w:val="clear"/>
          </w:tcPr>
          <w:p>
            <w:r>
              <w:rPr>
                <w:rFonts w:ascii="Calibri" w:hAnsi="Calibri" w:eastAsia="Calibri"/>
                <w:b w:val="0"/>
                <w:i w:val="0"/>
                <w:color w:val="0D0E10"/>
                <w:sz w:val="18"/>
              </w:rPr>
              <w:t>Fuel</w:t>
            </w:r>
          </w:p>
        </w:tc>
        <w:tc>
          <w:tcPr>
            <w:tcW w:type="dxa" w:w="4819"/>
            <w:shd w:fill="F4F6F7" w:val="clear"/>
          </w:tcPr>
          <w:p>
            <w:r>
              <w:rPr>
                <w:rFonts w:ascii="Calibri" w:hAnsi="Calibri" w:eastAsia="Calibri"/>
                <w:b w:val="0"/>
                <w:i w:val="0"/>
                <w:color w:val="0D0E10"/>
                <w:sz w:val="18"/>
              </w:rPr>
              <w:t>Hydration, electrolytes, extra cals on top of a normal day. Example quantities, labelled as examples.</w:t>
            </w:r>
          </w:p>
        </w:tc>
      </w:tr>
      <w:tr>
        <w:tc>
          <w:tcPr>
            <w:tcW w:type="dxa" w:w="4819"/>
            <w:shd w:fill="FFFFFF" w:val="clear"/>
          </w:tcPr>
          <w:p>
            <w:r>
              <w:rPr>
                <w:rFonts w:ascii="Calibri" w:hAnsi="Calibri" w:eastAsia="Calibri"/>
                <w:b w:val="0"/>
                <w:i w:val="0"/>
                <w:color w:val="0D0E10"/>
                <w:sz w:val="18"/>
              </w:rPr>
              <w:t>Messages</w:t>
            </w:r>
          </w:p>
        </w:tc>
        <w:tc>
          <w:tcPr>
            <w:tcW w:type="dxa" w:w="4819"/>
            <w:shd w:fill="FFFFFF" w:val="clear"/>
          </w:tcPr>
          <w:p>
            <w:r>
              <w:rPr>
                <w:rFonts w:ascii="Calibri" w:hAnsi="Calibri" w:eastAsia="Calibri"/>
                <w:b w:val="0"/>
                <w:i w:val="0"/>
                <w:color w:val="0D0E10"/>
                <w:sz w:val="18"/>
              </w:rPr>
              <w:t>Private to group coach + Mark, emailed as well as in-app. Review: Name (not first name). Marketing yes/no.</w:t>
            </w:r>
          </w:p>
        </w:tc>
      </w:tr>
      <w:tr>
        <w:tc>
          <w:tcPr>
            <w:tcW w:type="dxa" w:w="4819"/>
            <w:shd w:fill="F4F6F7" w:val="clear"/>
          </w:tcPr>
          <w:p>
            <w:r>
              <w:rPr>
                <w:rFonts w:ascii="Calibri" w:hAnsi="Calibri" w:eastAsia="Calibri"/>
                <w:b w:val="0"/>
                <w:i w:val="0"/>
                <w:color w:val="0D0E10"/>
                <w:sz w:val="18"/>
              </w:rPr>
              <w:t>Squad / Groups</w:t>
            </w:r>
          </w:p>
        </w:tc>
        <w:tc>
          <w:tcPr>
            <w:tcW w:type="dxa" w:w="4819"/>
            <w:shd w:fill="F4F6F7" w:val="clear"/>
          </w:tcPr>
          <w:p>
            <w:r>
              <w:rPr>
                <w:rFonts w:ascii="Calibri" w:hAnsi="Calibri" w:eastAsia="Calibri"/>
                <w:b w:val="0"/>
                <w:i w:val="0"/>
                <w:color w:val="0D0E10"/>
                <w:sz w:val="18"/>
              </w:rPr>
              <w:t>Coach and head-coach only.</w:t>
            </w:r>
          </w:p>
        </w:tc>
      </w:tr>
    </w:tbl>
    <w:p/>
    <w:p>
      <w:pPr>
        <w:spacing w:after="160" w:before="0" w:line="276" w:lineRule="auto"/>
      </w:pPr>
      <w:r>
        <w:rPr>
          <w:rFonts w:ascii="Calibri" w:hAnsi="Calibri" w:eastAsia="Calibri"/>
          <w:b w:val="0"/>
          <w:i w:val="0"/>
          <w:color w:val="0D0E10"/>
          <w:sz w:val="22"/>
        </w:rPr>
        <w:t>Messages email: player note → dedicated coach + Mark. Coach reply → player + Mark (group coach stays on the thread). Live send needs the mail key on the host; until then they queue and show on the staff desk.</w:t>
      </w:r>
    </w:p>
    <w:p>
      <w:pPr>
        <w:spacing w:before="320" w:after="120"/>
      </w:pPr>
      <w:r>
        <w:rPr>
          <w:rFonts w:ascii="Calibri" w:hAnsi="Calibri" w:eastAsia="Calibri"/>
          <w:b/>
          <w:i w:val="0"/>
          <w:color w:val="1A8A7E"/>
          <w:sz w:val="28"/>
        </w:rPr>
        <w:t>Ops /ops</w:t>
      </w:r>
    </w:p>
    <w:p>
      <w:pPr>
        <w:spacing w:after="160" w:before="0" w:line="276" w:lineRule="auto"/>
      </w:pPr>
      <w:r>
        <w:rPr>
          <w:rFonts w:ascii="Calibri" w:hAnsi="Calibri" w:eastAsia="Calibri"/>
          <w:b w:val="0"/>
          <w:i w:val="0"/>
          <w:color w:val="0D0E10"/>
          <w:sz w:val="22"/>
        </w:rPr>
        <w:t>Private desk: visits, enquiries, Lanzarote holds, UK coaching mix, deposits, camp mail, kit orders, people tab. Same visual system, no marketing hero.</w:t>
      </w:r>
    </w:p>
    <w:p>
      <w:pPr>
        <w:spacing w:before="440" w:after="200"/>
        <w:pBdr>
          <w:bottom w:val="single" w:sz="12" w:space="4" w:color="52D6C7"/>
        </w:pBdr>
      </w:pPr>
      <w:r>
        <w:rPr>
          <w:rFonts w:ascii="Calibri" w:hAnsi="Calibri" w:eastAsia="Calibri"/>
          <w:b/>
          <w:i w:val="0"/>
          <w:color w:val="0D0E10"/>
          <w:sz w:val="36"/>
        </w:rPr>
        <w:t>15. LEGAL, PRIVACY, COOKIES, SEO</w:t>
      </w:r>
    </w:p>
    <w:p>
      <w:pPr>
        <w:spacing w:after="60" w:line="269" w:lineRule="auto"/>
        <w:ind w:left="340"/>
      </w:pPr>
      <w:r>
        <w:rPr>
          <w:rFonts w:ascii="Calibri" w:hAnsi="Calibri" w:eastAsia="Calibri"/>
          <w:b w:val="0"/>
          <w:i w:val="0"/>
          <w:color w:val="0D0E10"/>
          <w:sz w:val="22"/>
        </w:rPr>
        <w:t>•  Terms, Privacy, Cookies are first-class pages. Last updated 24 August 2026 unless legal changes.</w:t>
      </w:r>
    </w:p>
    <w:p>
      <w:pPr>
        <w:spacing w:after="60" w:line="269" w:lineRule="auto"/>
        <w:ind w:left="340"/>
      </w:pPr>
      <w:r>
        <w:rPr>
          <w:rFonts w:ascii="Calibri" w:hAnsi="Calibri" w:eastAsia="Calibri"/>
          <w:b w:val="0"/>
          <w:i w:val="0"/>
          <w:color w:val="0D0E10"/>
          <w:sz w:val="22"/>
        </w:rPr>
        <w:t>•  Cookie banner must honour the choice and hide. Analytics / Meta only after consent.</w:t>
      </w:r>
    </w:p>
    <w:p>
      <w:pPr>
        <w:spacing w:after="60" w:line="269" w:lineRule="auto"/>
        <w:ind w:left="340"/>
      </w:pPr>
      <w:r>
        <w:rPr>
          <w:rFonts w:ascii="Calibri" w:hAnsi="Calibri" w:eastAsia="Calibri"/>
          <w:b w:val="0"/>
          <w:i w:val="0"/>
          <w:color w:val="0D0E10"/>
          <w:sz w:val="22"/>
        </w:rPr>
        <w:t>•  Canonical tags on public pages. robots.txt + /sitemap.xml for public URLs only.</w:t>
      </w:r>
    </w:p>
    <w:p>
      <w:pPr>
        <w:spacing w:after="60" w:line="269" w:lineRule="auto"/>
        <w:ind w:left="340"/>
      </w:pPr>
      <w:r>
        <w:rPr>
          <w:rFonts w:ascii="Calibri" w:hAnsi="Calibri" w:eastAsia="Calibri"/>
          <w:b w:val="0"/>
          <w:i w:val="0"/>
          <w:color w:val="0D0E10"/>
          <w:sz w:val="22"/>
        </w:rPr>
        <w:t>•  When DNS leaves Wix: 301 map, resubmit Search Console, keep GA4/Meta IDs in the head behind consent.</w:t>
      </w:r>
    </w:p>
    <w:p>
      <w:pPr>
        <w:spacing w:after="60" w:line="269" w:lineRule="auto"/>
        <w:ind w:left="340"/>
      </w:pPr>
      <w:r>
        <w:rPr>
          <w:rFonts w:ascii="Calibri" w:hAnsi="Calibri" w:eastAsia="Calibri"/>
          <w:b w:val="0"/>
          <w:i w:val="0"/>
          <w:color w:val="0D0E10"/>
          <w:sz w:val="22"/>
        </w:rPr>
        <w:t>•  SSL is automatic on the new host. Do not ship mixed content.</w:t>
      </w:r>
    </w:p>
    <w:p>
      <w:pPr>
        <w:spacing w:before="440" w:after="200"/>
        <w:pBdr>
          <w:bottom w:val="single" w:sz="12" w:space="4" w:color="52D6C7"/>
        </w:pBdr>
      </w:pPr>
      <w:r>
        <w:rPr>
          <w:rFonts w:ascii="Calibri" w:hAnsi="Calibri" w:eastAsia="Calibri"/>
          <w:b/>
          <w:i w:val="0"/>
          <w:color w:val="0D0E10"/>
          <w:sz w:val="36"/>
        </w:rPr>
        <w:t>16. KIT AND MERCH</w:t>
      </w:r>
    </w:p>
    <w:p>
      <w:pPr>
        <w:spacing w:after="160" w:before="0" w:line="276" w:lineRule="auto"/>
      </w:pPr>
      <w:r>
        <w:rPr>
          <w:rFonts w:ascii="Calibri" w:hAnsi="Calibri" w:eastAsia="Calibri"/>
          <w:b w:val="0"/>
          <w:i w:val="0"/>
          <w:color w:val="0D0E10"/>
          <w:sz w:val="22"/>
        </w:rPr>
        <w:t>Camp kit is a beach-volleyball singlet and short black shorts. Reference look: tropical sunset sublimation on the vest (gold / coral / magenta / purple / teal, palm silhouettes), black shorts, name and flag, athletic cut — similar in spirit to previous camp vests. The 2027 design is not confirmed. Every public or portal mention of the mockup must say so.</w:t>
      </w:r>
    </w:p>
    <w:p>
      <w:pPr>
        <w:spacing w:after="60" w:line="269" w:lineRule="auto"/>
        <w:ind w:left="340"/>
      </w:pPr>
      <w:r>
        <w:rPr>
          <w:rFonts w:ascii="Calibri" w:hAnsi="Calibri" w:eastAsia="Calibri"/>
          <w:b w:val="0"/>
          <w:i w:val="0"/>
          <w:color w:val="0D0E10"/>
          <w:sz w:val="22"/>
        </w:rPr>
        <w:t>•  Collect: vest size XS–XXL, shorts size XS–XXL, print name (max 14 letters), country flag.</w:t>
      </w:r>
    </w:p>
    <w:p>
      <w:pPr>
        <w:spacing w:after="60" w:line="269" w:lineRule="auto"/>
        <w:ind w:left="340"/>
      </w:pPr>
      <w:r>
        <w:rPr>
          <w:rFonts w:ascii="Calibri" w:hAnsi="Calibri" w:eastAsia="Calibri"/>
          <w:b w:val="0"/>
          <w:i w:val="0"/>
          <w:color w:val="0D0E10"/>
          <w:sz w:val="22"/>
        </w:rPr>
        <w:t>•  Default print name = surname.</w:t>
      </w:r>
    </w:p>
    <w:p>
      <w:pPr>
        <w:spacing w:after="60" w:line="269" w:lineRule="auto"/>
        <w:ind w:left="340"/>
      </w:pPr>
      <w:r>
        <w:rPr>
          <w:rFonts w:ascii="Calibri" w:hAnsi="Calibri" w:eastAsia="Calibri"/>
          <w:b w:val="0"/>
          <w:i w:val="0"/>
          <w:color w:val="0D0E10"/>
          <w:sz w:val="22"/>
        </w:rPr>
        <w:t>•  Coaches see their group’s kit. Ops sees the order list.</w:t>
      </w:r>
    </w:p>
    <w:p>
      <w:pPr>
        <w:spacing w:after="60" w:line="269" w:lineRule="auto"/>
        <w:ind w:left="340"/>
      </w:pPr>
      <w:r>
        <w:rPr>
          <w:rFonts w:ascii="Calibri" w:hAnsi="Calibri" w:eastAsia="Calibri"/>
          <w:b w:val="0"/>
          <w:i w:val="0"/>
          <w:color w:val="0D0E10"/>
          <w:sz w:val="22"/>
        </w:rPr>
        <w:t>•  Do not sell the mockup as a shop product on the Wix product-page URLs.</w:t>
      </w:r>
    </w:p>
    <w:p>
      <w:pPr>
        <w:spacing w:before="440" w:after="200"/>
        <w:pBdr>
          <w:bottom w:val="single" w:sz="12" w:space="4" w:color="52D6C7"/>
        </w:pBdr>
      </w:pPr>
      <w:r>
        <w:rPr>
          <w:rFonts w:ascii="Calibri" w:hAnsi="Calibri" w:eastAsia="Calibri"/>
          <w:b/>
          <w:i w:val="0"/>
          <w:color w:val="0D0E10"/>
          <w:sz w:val="36"/>
        </w:rPr>
        <w:t>17. INTERNAL ONLY</w:t>
      </w:r>
    </w:p>
    <w:p>
      <w:pPr>
        <w:spacing w:after="160" w:before="0" w:line="276" w:lineRule="auto"/>
      </w:pPr>
      <w:r>
        <w:rPr>
          <w:rFonts w:ascii="Calibri" w:hAnsi="Calibri" w:eastAsia="Calibri"/>
          <w:b w:val="0"/>
          <w:i w:val="0"/>
          <w:color w:val="0D0E10"/>
          <w:sz w:val="22"/>
        </w:rPr>
        <w:t>This section is for operators and AI. Nothing here goes on a public page.</w:t>
      </w:r>
    </w:p>
    <w:p>
      <w:pPr>
        <w:spacing w:after="60" w:line="269" w:lineRule="auto"/>
        <w:ind w:left="340"/>
      </w:pPr>
      <w:r>
        <w:rPr>
          <w:rFonts w:ascii="Calibri" w:hAnsi="Calibri" w:eastAsia="Calibri"/>
          <w:b w:val="0"/>
          <w:i w:val="0"/>
          <w:color w:val="0D0E10"/>
          <w:sz w:val="22"/>
        </w:rPr>
        <w:t>•  Demo camp date clock and seed players exist so the portal can be shown. They are not marketing testimonials.</w:t>
      </w:r>
    </w:p>
    <w:p>
      <w:pPr>
        <w:spacing w:after="60" w:line="269" w:lineRule="auto"/>
        <w:ind w:left="340"/>
      </w:pPr>
      <w:r>
        <w:rPr>
          <w:rFonts w:ascii="Calibri" w:hAnsi="Calibri" w:eastAsia="Calibri"/>
          <w:b w:val="0"/>
          <w:i w:val="0"/>
          <w:color w:val="0D0E10"/>
          <w:sz w:val="22"/>
        </w:rPr>
        <w:t>•  Dave Panah is off week 1; Mark takes Group C that week.</w:t>
      </w:r>
    </w:p>
    <w:p>
      <w:pPr>
        <w:spacing w:after="60" w:line="269" w:lineRule="auto"/>
        <w:ind w:left="340"/>
      </w:pPr>
      <w:r>
        <w:rPr>
          <w:rFonts w:ascii="Calibri" w:hAnsi="Calibri" w:eastAsia="Calibri"/>
          <w:b w:val="0"/>
          <w:i w:val="0"/>
          <w:color w:val="0D0E10"/>
          <w:sz w:val="22"/>
        </w:rPr>
        <w:t>•  Auth is Google (openid, profile, email only — no Calendar API scope). Roster match is by email.</w:t>
      </w:r>
    </w:p>
    <w:p>
      <w:pPr>
        <w:spacing w:after="60" w:line="269" w:lineRule="auto"/>
        <w:ind w:left="340"/>
      </w:pPr>
      <w:r>
        <w:rPr>
          <w:rFonts w:ascii="Calibri" w:hAnsi="Calibri" w:eastAsia="Calibri"/>
          <w:b w:val="0"/>
          <w:i w:val="0"/>
          <w:color w:val="0D0E10"/>
          <w:sz w:val="22"/>
        </w:rPr>
        <w:t>•  Payments: Stripe keys on the host. Preview checkout if keys are missing.</w:t>
      </w:r>
    </w:p>
    <w:p>
      <w:pPr>
        <w:spacing w:after="60" w:line="269" w:lineRule="auto"/>
        <w:ind w:left="340"/>
      </w:pPr>
      <w:r>
        <w:rPr>
          <w:rFonts w:ascii="Calibri" w:hAnsi="Calibri" w:eastAsia="Calibri"/>
          <w:b w:val="0"/>
          <w:i w:val="0"/>
          <w:color w:val="0D0E10"/>
          <w:sz w:val="22"/>
        </w:rPr>
        <w:t>•  Transactional mail: Resend (or equivalent) with MAIL_FROM Hybrid Camp &lt;support@hybridvacations.com&gt;. Without a key, mail is queued.</w:t>
      </w:r>
    </w:p>
    <w:p>
      <w:pPr>
        <w:spacing w:after="60" w:line="269" w:lineRule="auto"/>
        <w:ind w:left="340"/>
      </w:pPr>
      <w:r>
        <w:rPr>
          <w:rFonts w:ascii="Calibri" w:hAnsi="Calibri" w:eastAsia="Calibri"/>
          <w:b w:val="0"/>
          <w:i w:val="0"/>
          <w:color w:val="0D0E10"/>
          <w:sz w:val="22"/>
        </w:rPr>
        <w:t>•  Do not commit secrets. Do not put DATABASE_URL or Stripe secrets in the client.</w:t>
      </w:r>
    </w:p>
    <w:p>
      <w:pPr>
        <w:spacing w:before="440" w:after="200"/>
        <w:pBdr>
          <w:bottom w:val="single" w:sz="12" w:space="4" w:color="52D6C7"/>
        </w:pBdr>
      </w:pPr>
      <w:r>
        <w:rPr>
          <w:rFonts w:ascii="Calibri" w:hAnsi="Calibri" w:eastAsia="Calibri"/>
          <w:b/>
          <w:i w:val="0"/>
          <w:color w:val="0D0E10"/>
          <w:sz w:val="36"/>
        </w:rPr>
        <w:t>18. CHECKLISTS</w:t>
      </w:r>
    </w:p>
    <w:p>
      <w:pPr>
        <w:spacing w:before="320" w:after="120"/>
      </w:pPr>
      <w:r>
        <w:rPr>
          <w:rFonts w:ascii="Calibri" w:hAnsi="Calibri" w:eastAsia="Calibri"/>
          <w:b/>
          <w:i w:val="0"/>
          <w:color w:val="1A8A7E"/>
          <w:sz w:val="28"/>
        </w:rPr>
        <w:t>New public page</w:t>
      </w:r>
    </w:p>
    <w:p>
      <w:pPr>
        <w:spacing w:after="60" w:line="269" w:lineRule="auto"/>
        <w:ind w:left="340"/>
      </w:pPr>
      <w:r>
        <w:rPr>
          <w:rFonts w:ascii="Calibri" w:hAnsi="Calibri" w:eastAsia="Calibri"/>
          <w:b w:val="0"/>
          <w:i w:val="0"/>
          <w:color w:val="0D0E10"/>
          <w:sz w:val="22"/>
        </w:rPr>
        <w:t>1. Choose a page type from section 9.</w:t>
      </w:r>
    </w:p>
    <w:p>
      <w:pPr>
        <w:spacing w:after="60" w:line="269" w:lineRule="auto"/>
        <w:ind w:left="340"/>
      </w:pPr>
      <w:r>
        <w:rPr>
          <w:rFonts w:ascii="Calibri" w:hAnsi="Calibri" w:eastAsia="Calibri"/>
          <w:b w:val="0"/>
          <w:i w:val="0"/>
          <w:color w:val="0D0E10"/>
          <w:sz w:val="22"/>
        </w:rPr>
        <w:t>2. British English. Proven lines if they fit. No new accent colour.</w:t>
      </w:r>
    </w:p>
    <w:p>
      <w:pPr>
        <w:spacing w:after="60" w:line="269" w:lineRule="auto"/>
        <w:ind w:left="340"/>
      </w:pPr>
      <w:r>
        <w:rPr>
          <w:rFonts w:ascii="Calibri" w:hAnsi="Calibri" w:eastAsia="Calibri"/>
          <w:b w:val="0"/>
          <w:i w:val="0"/>
          <w:color w:val="0D0E10"/>
          <w:sz w:val="22"/>
        </w:rPr>
        <w:t>3. PageHero or LegalDoc. Kicker → Display → one sub → actions.</w:t>
      </w:r>
    </w:p>
    <w:p>
      <w:pPr>
        <w:spacing w:after="60" w:line="269" w:lineRule="auto"/>
        <w:ind w:left="340"/>
      </w:pPr>
      <w:r>
        <w:rPr>
          <w:rFonts w:ascii="Calibri" w:hAnsi="Calibri" w:eastAsia="Calibri"/>
          <w:b w:val="0"/>
          <w:i w:val="0"/>
          <w:color w:val="0D0E10"/>
          <w:sz w:val="22"/>
        </w:rPr>
        <w:t>4. Photos from the library with a real alt and the right object-position.</w:t>
      </w:r>
    </w:p>
    <w:p>
      <w:pPr>
        <w:spacing w:after="60" w:line="269" w:lineRule="auto"/>
        <w:ind w:left="340"/>
      </w:pPr>
      <w:r>
        <w:rPr>
          <w:rFonts w:ascii="Calibri" w:hAnsi="Calibri" w:eastAsia="Calibri"/>
          <w:b w:val="0"/>
          <w:i w:val="0"/>
          <w:color w:val="0D0E10"/>
          <w:sz w:val="22"/>
        </w:rPr>
        <w:t>5. Primary CTA uses Button. Secondary is outline.</w:t>
      </w:r>
    </w:p>
    <w:p>
      <w:pPr>
        <w:spacing w:after="60" w:line="269" w:lineRule="auto"/>
        <w:ind w:left="340"/>
      </w:pPr>
      <w:r>
        <w:rPr>
          <w:rFonts w:ascii="Calibri" w:hAnsi="Calibri" w:eastAsia="Calibri"/>
          <w:b w:val="0"/>
          <w:i w:val="0"/>
          <w:color w:val="0D0E10"/>
          <w:sz w:val="22"/>
        </w:rPr>
        <w:t>6. Footer/nav only if it is a public indexed page.</w:t>
      </w:r>
    </w:p>
    <w:p>
      <w:pPr>
        <w:spacing w:after="60" w:line="269" w:lineRule="auto"/>
        <w:ind w:left="340"/>
      </w:pPr>
      <w:r>
        <w:rPr>
          <w:rFonts w:ascii="Calibri" w:hAnsi="Calibri" w:eastAsia="Calibri"/>
          <w:b w:val="0"/>
          <w:i w:val="0"/>
          <w:color w:val="0D0E10"/>
          <w:sz w:val="22"/>
        </w:rPr>
        <w:t>7. Title tag: Page · Hybrid Vacations. Canonical. Sitemap if public.</w:t>
      </w:r>
    </w:p>
    <w:p>
      <w:pPr>
        <w:spacing w:after="60" w:line="269" w:lineRule="auto"/>
        <w:ind w:left="340"/>
      </w:pPr>
      <w:r>
        <w:rPr>
          <w:rFonts w:ascii="Calibri" w:hAnsi="Calibri" w:eastAsia="Calibri"/>
          <w:b w:val="0"/>
          <w:i w:val="0"/>
          <w:color w:val="0D0E10"/>
          <w:sz w:val="22"/>
        </w:rPr>
        <w:t>8. Mobile 390px: no horizontal scroll, targets 44px.</w:t>
      </w:r>
    </w:p>
    <w:p>
      <w:pPr>
        <w:spacing w:before="320" w:after="120"/>
      </w:pPr>
      <w:r>
        <w:rPr>
          <w:rFonts w:ascii="Calibri" w:hAnsi="Calibri" w:eastAsia="Calibri"/>
          <w:b/>
          <w:i w:val="0"/>
          <w:color w:val="1A8A7E"/>
          <w:sz w:val="28"/>
        </w:rPr>
        <w:t>New camp / destination</w:t>
      </w:r>
    </w:p>
    <w:p>
      <w:pPr>
        <w:spacing w:after="60" w:line="269" w:lineRule="auto"/>
        <w:ind w:left="340"/>
      </w:pPr>
      <w:r>
        <w:rPr>
          <w:rFonts w:ascii="Calibri" w:hAnsi="Calibri" w:eastAsia="Calibri"/>
          <w:b w:val="0"/>
          <w:i w:val="0"/>
          <w:color w:val="0D0E10"/>
          <w:sz w:val="22"/>
        </w:rPr>
        <w:t>1. Add an Experience in the source of truth (sport, place, dates, status, priceFrom, blurb, href).</w:t>
      </w:r>
    </w:p>
    <w:p>
      <w:pPr>
        <w:spacing w:after="60" w:line="269" w:lineRule="auto"/>
        <w:ind w:left="340"/>
      </w:pPr>
      <w:r>
        <w:rPr>
          <w:rFonts w:ascii="Calibri" w:hAnsi="Calibri" w:eastAsia="Calibri"/>
          <w:b w:val="0"/>
          <w:i w:val="0"/>
          <w:color w:val="0D0E10"/>
          <w:sz w:val="22"/>
        </w:rPr>
        <w:t>2. Do not copy Lanzarote FAQs blindly. Only what is true for that week.</w:t>
      </w:r>
    </w:p>
    <w:p>
      <w:pPr>
        <w:spacing w:after="60" w:line="269" w:lineRule="auto"/>
        <w:ind w:left="340"/>
      </w:pPr>
      <w:r>
        <w:rPr>
          <w:rFonts w:ascii="Calibri" w:hAnsi="Calibri" w:eastAsia="Calibri"/>
          <w:b w:val="0"/>
          <w:i w:val="0"/>
          <w:color w:val="0D0E10"/>
          <w:sz w:val="22"/>
        </w:rPr>
        <w:t>3. If it is not on sale: pre-register or get notified, not a fake book button.</w:t>
      </w:r>
    </w:p>
    <w:p>
      <w:pPr>
        <w:spacing w:after="60" w:line="269" w:lineRule="auto"/>
        <w:ind w:left="340"/>
      </w:pPr>
      <w:r>
        <w:rPr>
          <w:rFonts w:ascii="Calibri" w:hAnsi="Calibri" w:eastAsia="Calibri"/>
          <w:b w:val="0"/>
          <w:i w:val="0"/>
          <w:color w:val="0D0E10"/>
          <w:sz w:val="22"/>
        </w:rPr>
        <w:t>4. Coaches listed must be people who will actually be there.</w:t>
      </w:r>
    </w:p>
    <w:p>
      <w:pPr>
        <w:spacing w:after="60" w:line="269" w:lineRule="auto"/>
        <w:ind w:left="340"/>
      </w:pPr>
      <w:r>
        <w:rPr>
          <w:rFonts w:ascii="Calibri" w:hAnsi="Calibri" w:eastAsia="Calibri"/>
          <w:b w:val="0"/>
          <w:i w:val="0"/>
          <w:color w:val="0D0E10"/>
          <w:sz w:val="22"/>
        </w:rPr>
        <w:t>5. Partner logos only with a real URL.</w:t>
      </w:r>
    </w:p>
    <w:p>
      <w:pPr>
        <w:spacing w:before="320" w:after="120"/>
      </w:pPr>
      <w:r>
        <w:rPr>
          <w:rFonts w:ascii="Calibri" w:hAnsi="Calibri" w:eastAsia="Calibri"/>
          <w:b/>
          <w:i w:val="0"/>
          <w:color w:val="1A8A7E"/>
          <w:sz w:val="28"/>
        </w:rPr>
        <w:t>New coach</w:t>
      </w:r>
    </w:p>
    <w:p>
      <w:pPr>
        <w:spacing w:after="60" w:line="269" w:lineRule="auto"/>
        <w:ind w:left="340"/>
      </w:pPr>
      <w:r>
        <w:rPr>
          <w:rFonts w:ascii="Calibri" w:hAnsi="Calibri" w:eastAsia="Calibri"/>
          <w:b w:val="0"/>
          <w:i w:val="0"/>
          <w:color w:val="0D0E10"/>
          <w:sz w:val="22"/>
        </w:rPr>
        <w:t>1. Public bio, role, handle, portrait. Confirm the handle is theirs.</w:t>
      </w:r>
    </w:p>
    <w:p>
      <w:pPr>
        <w:spacing w:after="60" w:line="269" w:lineRule="auto"/>
        <w:ind w:left="340"/>
      </w:pPr>
      <w:r>
        <w:rPr>
          <w:rFonts w:ascii="Calibri" w:hAnsi="Calibri" w:eastAsia="Calibri"/>
          <w:b w:val="0"/>
          <w:i w:val="0"/>
          <w:color w:val="0D0E10"/>
          <w:sz w:val="22"/>
        </w:rPr>
        <w:t>2. Do not paste research notes or “confirmed for AI” lines onto /coaches.</w:t>
      </w:r>
    </w:p>
    <w:p>
      <w:pPr>
        <w:spacing w:after="60" w:line="269" w:lineRule="auto"/>
        <w:ind w:left="340"/>
      </w:pPr>
      <w:r>
        <w:rPr>
          <w:rFonts w:ascii="Calibri" w:hAnsi="Calibri" w:eastAsia="Calibri"/>
          <w:b w:val="0"/>
          <w:i w:val="0"/>
          <w:color w:val="0D0E10"/>
          <w:sz w:val="22"/>
        </w:rPr>
        <w:t>3. Crop the portrait so their face is the subject.</w:t>
      </w:r>
    </w:p>
    <w:p>
      <w:pPr>
        <w:spacing w:before="320" w:after="120"/>
      </w:pPr>
      <w:r>
        <w:rPr>
          <w:rFonts w:ascii="Calibri" w:hAnsi="Calibri" w:eastAsia="Calibri"/>
          <w:b/>
          <w:i w:val="0"/>
          <w:color w:val="1A8A7E"/>
          <w:sz w:val="28"/>
        </w:rPr>
        <w:t>New email or Instagram caption</w:t>
      </w:r>
    </w:p>
    <w:p>
      <w:pPr>
        <w:spacing w:after="60" w:line="269" w:lineRule="auto"/>
        <w:ind w:left="340"/>
      </w:pPr>
      <w:r>
        <w:rPr>
          <w:rFonts w:ascii="Calibri" w:hAnsi="Calibri" w:eastAsia="Calibri"/>
          <w:b w:val="0"/>
          <w:i w:val="0"/>
          <w:color w:val="0D0E10"/>
          <w:sz w:val="22"/>
        </w:rPr>
        <w:t>1. Same voice as the site. Short. One ask.</w:t>
      </w:r>
    </w:p>
    <w:p>
      <w:pPr>
        <w:spacing w:after="60" w:line="269" w:lineRule="auto"/>
        <w:ind w:left="340"/>
      </w:pPr>
      <w:r>
        <w:rPr>
          <w:rFonts w:ascii="Calibri" w:hAnsi="Calibri" w:eastAsia="Calibri"/>
          <w:b w:val="0"/>
          <w:i w:val="0"/>
          <w:color w:val="0D0E10"/>
          <w:sz w:val="22"/>
        </w:rPr>
        <w:t>2. Sign off as Hybrid or Mark, not a marketing department.</w:t>
      </w:r>
    </w:p>
    <w:p>
      <w:pPr>
        <w:spacing w:after="60" w:line="269" w:lineRule="auto"/>
        <w:ind w:left="340"/>
      </w:pPr>
      <w:r>
        <w:rPr>
          <w:rFonts w:ascii="Calibri" w:hAnsi="Calibri" w:eastAsia="Calibri"/>
          <w:b w:val="0"/>
          <w:i w:val="0"/>
          <w:color w:val="0D0E10"/>
          <w:sz w:val="22"/>
        </w:rPr>
        <w:t>3. No stock hashtags wall. @hybridvacations and the coach handle if they are in it.</w:t>
      </w:r>
    </w:p>
    <w:p>
      <w:pPr>
        <w:spacing w:before="440" w:after="200"/>
        <w:pBdr>
          <w:bottom w:val="single" w:sz="12" w:space="4" w:color="52D6C7"/>
        </w:pBdr>
      </w:pPr>
      <w:r>
        <w:rPr>
          <w:rFonts w:ascii="Calibri" w:hAnsi="Calibri" w:eastAsia="Calibri"/>
          <w:b/>
          <w:i w:val="0"/>
          <w:color w:val="0D0E10"/>
          <w:sz w:val="36"/>
        </w:rPr>
        <w:t>19. AI APPENDIX — GENERATE A NEW PAGE</w:t>
      </w:r>
    </w:p>
    <w:p>
      <w:pPr>
        <w:spacing w:after="160" w:before="0" w:line="276" w:lineRule="auto"/>
      </w:pPr>
      <w:r>
        <w:rPr>
          <w:rFonts w:ascii="Calibri" w:hAnsi="Calibri" w:eastAsia="Calibri"/>
          <w:b w:val="0"/>
          <w:i w:val="0"/>
          <w:color w:val="0D0E10"/>
          <w:sz w:val="22"/>
        </w:rPr>
        <w:t>Paste this into an AI brief, then attach this brand book.</w:t>
      </w:r>
    </w:p>
    <w:tbl>
      <w:tblPr>
        <w:tblW w:type="auto" w:w="0"/>
        <w:jc w:val="center"/>
        <w:tblLook w:firstColumn="1" w:firstRow="1" w:lastColumn="0" w:lastRow="0" w:noHBand="0" w:noVBand="1" w:val="04A0"/>
      </w:tblPr>
      <w:tblGrid>
        <w:gridCol w:w="9638"/>
      </w:tblGrid>
      <w:tr>
        <w:tc>
          <w:tcPr>
            <w:tcW w:type="dxa" w:w="9638"/>
            <w:shd w:fill="E8F7F5" w:val="clear"/>
          </w:tcPr>
          <w:p>
            <w:r>
              <w:rPr>
                <w:rFonts w:ascii="Calibri" w:hAnsi="Calibri" w:eastAsia="Calibri"/>
                <w:b/>
                <w:i w:val="0"/>
                <w:color w:val="1A8A7E"/>
                <w:sz w:val="18"/>
              </w:rPr>
              <w:t>SYSTEM REMINDER FOR AI</w:t>
            </w:r>
          </w:p>
          <w:p>
            <w:r>
              <w:rPr>
                <w:rFonts w:ascii="Calibri" w:hAnsi="Calibri" w:eastAsia="Calibri"/>
                <w:b w:val="0"/>
                <w:i w:val="0"/>
                <w:color w:val="0D0E10"/>
                <w:sz w:val="20"/>
              </w:rPr>
              <w:t>You are writing for Hybrid Vacations. British English. Dark UI, Bebas Neue display, Inter body, one teal accent #52d6c7 on #0d0e10. Voice: Mark talking to a player he respects. No travel-agency language. No enquire-in-nav. No unconfirmed kit as fact. Reuse components: PageHero, Section, Container, Kicker, Display, Button, CtaBand, Photo. If you do not know a price, date, or coach, say so — do not invent. Public coach bios are canonical. Never publish internal bios, demo emails, or ops data.</w:t>
            </w:r>
          </w:p>
        </w:tc>
      </w:tr>
    </w:tbl>
    <w:p/>
    <w:p>
      <w:pPr>
        <w:spacing w:before="200" w:after="80"/>
      </w:pPr>
      <w:r>
        <w:rPr>
          <w:rFonts w:ascii="Calibri" w:hAnsi="Calibri" w:eastAsia="Calibri"/>
          <w:b/>
          <w:i w:val="0"/>
          <w:color w:val="1A232A"/>
          <w:sz w:val="24"/>
        </w:rPr>
        <w:t>Slots to fill</w:t>
      </w:r>
    </w:p>
    <w:p>
      <w:pPr>
        <w:spacing w:after="60" w:line="269" w:lineRule="auto"/>
        <w:ind w:left="340"/>
      </w:pPr>
      <w:r>
        <w:rPr>
          <w:rFonts w:ascii="Calibri" w:hAnsi="Calibri" w:eastAsia="Calibri"/>
          <w:b w:val="0"/>
          <w:i w:val="0"/>
          <w:color w:val="0D0E10"/>
          <w:sz w:val="22"/>
        </w:rPr>
        <w:t>•  Page type (A–E)</w:t>
      </w:r>
    </w:p>
    <w:p>
      <w:pPr>
        <w:spacing w:after="60" w:line="269" w:lineRule="auto"/>
        <w:ind w:left="340"/>
      </w:pPr>
      <w:r>
        <w:rPr>
          <w:rFonts w:ascii="Calibri" w:hAnsi="Calibri" w:eastAsia="Calibri"/>
          <w:b w:val="0"/>
          <w:i w:val="0"/>
          <w:color w:val="0D0E10"/>
          <w:sz w:val="22"/>
        </w:rPr>
        <w:t>•  URL</w:t>
      </w:r>
    </w:p>
    <w:p>
      <w:pPr>
        <w:spacing w:after="60" w:line="269" w:lineRule="auto"/>
        <w:ind w:left="340"/>
      </w:pPr>
      <w:r>
        <w:rPr>
          <w:rFonts w:ascii="Calibri" w:hAnsi="Calibri" w:eastAsia="Calibri"/>
          <w:b w:val="0"/>
          <w:i w:val="0"/>
          <w:color w:val="0D0E10"/>
          <w:sz w:val="22"/>
        </w:rPr>
        <w:t>•  Index? yes/no</w:t>
      </w:r>
    </w:p>
    <w:p>
      <w:pPr>
        <w:spacing w:after="60" w:line="269" w:lineRule="auto"/>
        <w:ind w:left="340"/>
      </w:pPr>
      <w:r>
        <w:rPr>
          <w:rFonts w:ascii="Calibri" w:hAnsi="Calibri" w:eastAsia="Calibri"/>
          <w:b w:val="0"/>
          <w:i w:val="0"/>
          <w:color w:val="0D0E10"/>
          <w:sz w:val="22"/>
        </w:rPr>
        <w:t>•  Hero image + alt + object-position</w:t>
      </w:r>
    </w:p>
    <w:p>
      <w:pPr>
        <w:spacing w:after="60" w:line="269" w:lineRule="auto"/>
        <w:ind w:left="340"/>
      </w:pPr>
      <w:r>
        <w:rPr>
          <w:rFonts w:ascii="Calibri" w:hAnsi="Calibri" w:eastAsia="Calibri"/>
          <w:b w:val="0"/>
          <w:i w:val="0"/>
          <w:color w:val="0D0E10"/>
          <w:sz w:val="22"/>
        </w:rPr>
        <w:t>•  Kicker / Title / Sub / Primary CTA / Secondary CTA</w:t>
      </w:r>
    </w:p>
    <w:p>
      <w:pPr>
        <w:spacing w:after="60" w:line="269" w:lineRule="auto"/>
        <w:ind w:left="340"/>
      </w:pPr>
      <w:r>
        <w:rPr>
          <w:rFonts w:ascii="Calibri" w:hAnsi="Calibri" w:eastAsia="Calibri"/>
          <w:b w:val="0"/>
          <w:i w:val="0"/>
          <w:color w:val="0D0E10"/>
          <w:sz w:val="22"/>
        </w:rPr>
        <w:t>•  Sections in order, each with kicker + display + body + media</w:t>
      </w:r>
    </w:p>
    <w:p>
      <w:pPr>
        <w:spacing w:after="60" w:line="269" w:lineRule="auto"/>
        <w:ind w:left="340"/>
      </w:pPr>
      <w:r>
        <w:rPr>
          <w:rFonts w:ascii="Calibri" w:hAnsi="Calibri" w:eastAsia="Calibri"/>
          <w:b w:val="0"/>
          <w:i w:val="0"/>
          <w:color w:val="0D0E10"/>
          <w:sz w:val="22"/>
        </w:rPr>
        <w:t>•  Facts that must be true (prices, dates, names)</w:t>
      </w:r>
    </w:p>
    <w:p>
      <w:pPr>
        <w:spacing w:after="60" w:line="269" w:lineRule="auto"/>
        <w:ind w:left="340"/>
      </w:pPr>
      <w:r>
        <w:rPr>
          <w:rFonts w:ascii="Calibri" w:hAnsi="Calibri" w:eastAsia="Calibri"/>
          <w:b w:val="0"/>
          <w:i w:val="0"/>
          <w:color w:val="0D0E10"/>
          <w:sz w:val="22"/>
        </w:rPr>
        <w:t>•  Facts that must not appear</w:t>
      </w:r>
    </w:p>
    <w:p>
      <w:pPr>
        <w:spacing w:before="440" w:after="200"/>
        <w:pBdr>
          <w:bottom w:val="single" w:sz="12" w:space="4" w:color="52D6C7"/>
        </w:pBdr>
      </w:pPr>
      <w:r>
        <w:rPr>
          <w:rFonts w:ascii="Calibri" w:hAnsi="Calibri" w:eastAsia="Calibri"/>
          <w:b/>
          <w:i w:val="0"/>
          <w:color w:val="0D0E10"/>
          <w:sz w:val="36"/>
        </w:rPr>
        <w:t>20. QUICK REFERENCE CARD</w:t>
      </w:r>
    </w:p>
    <w:tbl>
      <w:tblPr>
        <w:tblStyle w:val="TableGrid"/>
        <w:tblW w:type="auto" w:w="0"/>
        <w:jc w:val="center"/>
        <w:tblLook w:firstColumn="1" w:firstRow="1" w:lastColumn="0" w:lastRow="0" w:noHBand="0" w:noVBand="1" w:val="04A0"/>
      </w:tblPr>
      <w:tblGrid>
        <w:gridCol w:w="4819"/>
        <w:gridCol w:w="4819"/>
      </w:tblGrid>
      <w:tr>
        <w:tc>
          <w:tcPr>
            <w:tcW w:type="dxa" w:w="4819"/>
            <w:shd w:fill="1A232A" w:val="clear"/>
          </w:tcPr>
          <w:p>
            <w:r>
              <w:rPr>
                <w:rFonts w:ascii="Calibri" w:hAnsi="Calibri" w:eastAsia="Calibri"/>
                <w:b/>
                <w:i w:val="0"/>
                <w:color w:val="FFFFFF"/>
                <w:sz w:val="18"/>
              </w:rPr>
              <w:t>Need</w:t>
            </w:r>
          </w:p>
        </w:tc>
        <w:tc>
          <w:tcPr>
            <w:tcW w:type="dxa" w:w="4819"/>
            <w:shd w:fill="1A232A" w:val="clear"/>
          </w:tcPr>
          <w:p>
            <w:r>
              <w:rPr>
                <w:rFonts w:ascii="Calibri" w:hAnsi="Calibri" w:eastAsia="Calibri"/>
                <w:b/>
                <w:i w:val="0"/>
                <w:color w:val="FFFFFF"/>
                <w:sz w:val="18"/>
              </w:rPr>
              <w:t>Answer</w:t>
            </w:r>
          </w:p>
        </w:tc>
      </w:tr>
      <w:tr>
        <w:tc>
          <w:tcPr>
            <w:tcW w:type="dxa" w:w="4819"/>
            <w:shd w:fill="FFFFFF" w:val="clear"/>
          </w:tcPr>
          <w:p>
            <w:r>
              <w:rPr>
                <w:rFonts w:ascii="Calibri" w:hAnsi="Calibri" w:eastAsia="Calibri"/>
                <w:b w:val="0"/>
                <w:i w:val="0"/>
                <w:color w:val="0D0E10"/>
                <w:sz w:val="18"/>
              </w:rPr>
              <w:t>Tagline</w:t>
            </w:r>
          </w:p>
        </w:tc>
        <w:tc>
          <w:tcPr>
            <w:tcW w:type="dxa" w:w="4819"/>
            <w:shd w:fill="FFFFFF" w:val="clear"/>
          </w:tcPr>
          <w:p>
            <w:r>
              <w:rPr>
                <w:rFonts w:ascii="Calibri" w:hAnsi="Calibri" w:eastAsia="Calibri"/>
                <w:b w:val="0"/>
                <w:i w:val="0"/>
                <w:color w:val="0D0E10"/>
                <w:sz w:val="18"/>
              </w:rPr>
              <w:t>Travel Through What You Love</w:t>
            </w:r>
          </w:p>
        </w:tc>
      </w:tr>
      <w:tr>
        <w:tc>
          <w:tcPr>
            <w:tcW w:type="dxa" w:w="4819"/>
            <w:shd w:fill="F4F6F7" w:val="clear"/>
          </w:tcPr>
          <w:p>
            <w:r>
              <w:rPr>
                <w:rFonts w:ascii="Calibri" w:hAnsi="Calibri" w:eastAsia="Calibri"/>
                <w:b w:val="0"/>
                <w:i w:val="0"/>
                <w:color w:val="0D0E10"/>
                <w:sz w:val="18"/>
              </w:rPr>
              <w:t>Positioning</w:t>
            </w:r>
          </w:p>
        </w:tc>
        <w:tc>
          <w:tcPr>
            <w:tcW w:type="dxa" w:w="4819"/>
            <w:shd w:fill="F4F6F7" w:val="clear"/>
          </w:tcPr>
          <w:p>
            <w:r>
              <w:rPr>
                <w:rFonts w:ascii="Calibri" w:hAnsi="Calibri" w:eastAsia="Calibri"/>
                <w:b w:val="0"/>
                <w:i w:val="0"/>
                <w:color w:val="0D0E10"/>
                <w:sz w:val="18"/>
              </w:rPr>
              <w:t>Sport × Travel × Community × Adventure</w:t>
            </w:r>
          </w:p>
        </w:tc>
      </w:tr>
      <w:tr>
        <w:tc>
          <w:tcPr>
            <w:tcW w:type="dxa" w:w="4819"/>
            <w:shd w:fill="FFFFFF" w:val="clear"/>
          </w:tcPr>
          <w:p>
            <w:r>
              <w:rPr>
                <w:rFonts w:ascii="Calibri" w:hAnsi="Calibri" w:eastAsia="Calibri"/>
                <w:b w:val="0"/>
                <w:i w:val="0"/>
                <w:color w:val="0D0E10"/>
                <w:sz w:val="18"/>
              </w:rPr>
              <w:t>The week</w:t>
            </w:r>
          </w:p>
        </w:tc>
        <w:tc>
          <w:tcPr>
            <w:tcW w:type="dxa" w:w="4819"/>
            <w:shd w:fill="FFFFFF" w:val="clear"/>
          </w:tcPr>
          <w:p>
            <w:r>
              <w:rPr>
                <w:rFonts w:ascii="Calibri" w:hAnsi="Calibri" w:eastAsia="Calibri"/>
                <w:b w:val="0"/>
                <w:i w:val="0"/>
                <w:color w:val="0D0E10"/>
                <w:sz w:val="18"/>
              </w:rPr>
              <w:t>Train. Explore the landscape. Connect.</w:t>
            </w:r>
          </w:p>
        </w:tc>
      </w:tr>
      <w:tr>
        <w:tc>
          <w:tcPr>
            <w:tcW w:type="dxa" w:w="4819"/>
            <w:shd w:fill="F4F6F7" w:val="clear"/>
          </w:tcPr>
          <w:p>
            <w:r>
              <w:rPr>
                <w:rFonts w:ascii="Calibri" w:hAnsi="Calibri" w:eastAsia="Calibri"/>
                <w:b w:val="0"/>
                <w:i w:val="0"/>
                <w:color w:val="0D0E10"/>
                <w:sz w:val="18"/>
              </w:rPr>
              <w:t>Display font</w:t>
            </w:r>
          </w:p>
        </w:tc>
        <w:tc>
          <w:tcPr>
            <w:tcW w:type="dxa" w:w="4819"/>
            <w:shd w:fill="F4F6F7" w:val="clear"/>
          </w:tcPr>
          <w:p>
            <w:r>
              <w:rPr>
                <w:rFonts w:ascii="Calibri" w:hAnsi="Calibri" w:eastAsia="Calibri"/>
                <w:b w:val="0"/>
                <w:i w:val="0"/>
                <w:color w:val="0D0E10"/>
                <w:sz w:val="18"/>
              </w:rPr>
              <w:t>Bebas Neue</w:t>
            </w:r>
          </w:p>
        </w:tc>
      </w:tr>
      <w:tr>
        <w:tc>
          <w:tcPr>
            <w:tcW w:type="dxa" w:w="4819"/>
            <w:shd w:fill="FFFFFF" w:val="clear"/>
          </w:tcPr>
          <w:p>
            <w:r>
              <w:rPr>
                <w:rFonts w:ascii="Calibri" w:hAnsi="Calibri" w:eastAsia="Calibri"/>
                <w:b w:val="0"/>
                <w:i w:val="0"/>
                <w:color w:val="0D0E10"/>
                <w:sz w:val="18"/>
              </w:rPr>
              <w:t>Body font</w:t>
            </w:r>
          </w:p>
        </w:tc>
        <w:tc>
          <w:tcPr>
            <w:tcW w:type="dxa" w:w="4819"/>
            <w:shd w:fill="FFFFFF" w:val="clear"/>
          </w:tcPr>
          <w:p>
            <w:r>
              <w:rPr>
                <w:rFonts w:ascii="Calibri" w:hAnsi="Calibri" w:eastAsia="Calibri"/>
                <w:b w:val="0"/>
                <w:i w:val="0"/>
                <w:color w:val="0D0E10"/>
                <w:sz w:val="18"/>
              </w:rPr>
              <w:t>Inter</w:t>
            </w:r>
          </w:p>
        </w:tc>
      </w:tr>
      <w:tr>
        <w:tc>
          <w:tcPr>
            <w:tcW w:type="dxa" w:w="4819"/>
            <w:shd w:fill="F4F6F7" w:val="clear"/>
          </w:tcPr>
          <w:p>
            <w:r>
              <w:rPr>
                <w:rFonts w:ascii="Calibri" w:hAnsi="Calibri" w:eastAsia="Calibri"/>
                <w:b w:val="0"/>
                <w:i w:val="0"/>
                <w:color w:val="0D0E10"/>
                <w:sz w:val="18"/>
              </w:rPr>
              <w:t>Accent</w:t>
            </w:r>
          </w:p>
        </w:tc>
        <w:tc>
          <w:tcPr>
            <w:tcW w:type="dxa" w:w="4819"/>
            <w:shd w:fill="F4F6F7" w:val="clear"/>
          </w:tcPr>
          <w:p>
            <w:r>
              <w:rPr>
                <w:rFonts w:ascii="Calibri" w:hAnsi="Calibri" w:eastAsia="Calibri"/>
                <w:b w:val="0"/>
                <w:i w:val="0"/>
                <w:color w:val="0D0E10"/>
                <w:sz w:val="18"/>
              </w:rPr>
              <w:t>#52d6c7 on #0d0e10</w:t>
            </w:r>
          </w:p>
        </w:tc>
      </w:tr>
      <w:tr>
        <w:tc>
          <w:tcPr>
            <w:tcW w:type="dxa" w:w="4819"/>
            <w:shd w:fill="FFFFFF" w:val="clear"/>
          </w:tcPr>
          <w:p>
            <w:r>
              <w:rPr>
                <w:rFonts w:ascii="Calibri" w:hAnsi="Calibri" w:eastAsia="Calibri"/>
                <w:b w:val="0"/>
                <w:i w:val="0"/>
                <w:color w:val="0D0E10"/>
                <w:sz w:val="18"/>
              </w:rPr>
              <w:t>Email</w:t>
            </w:r>
          </w:p>
        </w:tc>
        <w:tc>
          <w:tcPr>
            <w:tcW w:type="dxa" w:w="4819"/>
            <w:shd w:fill="FFFFFF" w:val="clear"/>
          </w:tcPr>
          <w:p>
            <w:r>
              <w:rPr>
                <w:rFonts w:ascii="Calibri" w:hAnsi="Calibri" w:eastAsia="Calibri"/>
                <w:b w:val="0"/>
                <w:i w:val="0"/>
                <w:color w:val="0D0E10"/>
                <w:sz w:val="18"/>
              </w:rPr>
              <w:t>support@hybridvacations.com</w:t>
            </w:r>
          </w:p>
        </w:tc>
      </w:tr>
      <w:tr>
        <w:tc>
          <w:tcPr>
            <w:tcW w:type="dxa" w:w="4819"/>
            <w:shd w:fill="F4F6F7" w:val="clear"/>
          </w:tcPr>
          <w:p>
            <w:r>
              <w:rPr>
                <w:rFonts w:ascii="Calibri" w:hAnsi="Calibri" w:eastAsia="Calibri"/>
                <w:b w:val="0"/>
                <w:i w:val="0"/>
                <w:color w:val="0D0E10"/>
                <w:sz w:val="18"/>
              </w:rPr>
              <w:t>Instagram</w:t>
            </w:r>
          </w:p>
        </w:tc>
        <w:tc>
          <w:tcPr>
            <w:tcW w:type="dxa" w:w="4819"/>
            <w:shd w:fill="F4F6F7" w:val="clear"/>
          </w:tcPr>
          <w:p>
            <w:r>
              <w:rPr>
                <w:rFonts w:ascii="Calibri" w:hAnsi="Calibri" w:eastAsia="Calibri"/>
                <w:b w:val="0"/>
                <w:i w:val="0"/>
                <w:color w:val="0D0E10"/>
                <w:sz w:val="18"/>
              </w:rPr>
              <w:t>@hybridvacations</w:t>
            </w:r>
          </w:p>
        </w:tc>
      </w:tr>
      <w:tr>
        <w:tc>
          <w:tcPr>
            <w:tcW w:type="dxa" w:w="4819"/>
            <w:shd w:fill="FFFFFF" w:val="clear"/>
          </w:tcPr>
          <w:p>
            <w:r>
              <w:rPr>
                <w:rFonts w:ascii="Calibri" w:hAnsi="Calibri" w:eastAsia="Calibri"/>
                <w:b w:val="0"/>
                <w:i w:val="0"/>
                <w:color w:val="0D0E10"/>
                <w:sz w:val="18"/>
              </w:rPr>
              <w:t>Bookable now</w:t>
            </w:r>
          </w:p>
        </w:tc>
        <w:tc>
          <w:tcPr>
            <w:tcW w:type="dxa" w:w="4819"/>
            <w:shd w:fill="FFFFFF" w:val="clear"/>
          </w:tcPr>
          <w:p>
            <w:r>
              <w:rPr>
                <w:rFonts w:ascii="Calibri" w:hAnsi="Calibri" w:eastAsia="Calibri"/>
                <w:b w:val="0"/>
                <w:i w:val="0"/>
                <w:color w:val="0D0E10"/>
                <w:sz w:val="18"/>
              </w:rPr>
              <w:t>Lanzarote BV 2027</w:t>
            </w:r>
          </w:p>
        </w:tc>
      </w:tr>
      <w:tr>
        <w:tc>
          <w:tcPr>
            <w:tcW w:type="dxa" w:w="4819"/>
            <w:shd w:fill="F4F6F7" w:val="clear"/>
          </w:tcPr>
          <w:p>
            <w:r>
              <w:rPr>
                <w:rFonts w:ascii="Calibri" w:hAnsi="Calibri" w:eastAsia="Calibri"/>
                <w:b w:val="0"/>
                <w:i w:val="0"/>
                <w:color w:val="0D0E10"/>
                <w:sz w:val="18"/>
              </w:rPr>
              <w:t>Nav CTA</w:t>
            </w:r>
          </w:p>
        </w:tc>
        <w:tc>
          <w:tcPr>
            <w:tcW w:type="dxa" w:w="4819"/>
            <w:shd w:fill="F4F6F7" w:val="clear"/>
          </w:tcPr>
          <w:p>
            <w:r>
              <w:rPr>
                <w:rFonts w:ascii="Calibri" w:hAnsi="Calibri" w:eastAsia="Calibri"/>
                <w:b w:val="0"/>
                <w:i w:val="0"/>
                <w:color w:val="0D0E10"/>
                <w:sz w:val="18"/>
              </w:rPr>
              <w:t>Book a camp / Contact us</w:t>
            </w:r>
          </w:p>
        </w:tc>
      </w:tr>
      <w:tr>
        <w:tc>
          <w:tcPr>
            <w:tcW w:type="dxa" w:w="4819"/>
            <w:shd w:fill="FFFFFF" w:val="clear"/>
          </w:tcPr>
          <w:p>
            <w:r>
              <w:rPr>
                <w:rFonts w:ascii="Calibri" w:hAnsi="Calibri" w:eastAsia="Calibri"/>
                <w:b w:val="0"/>
                <w:i w:val="0"/>
                <w:color w:val="0D0E10"/>
                <w:sz w:val="18"/>
              </w:rPr>
              <w:t>Language</w:t>
            </w:r>
          </w:p>
        </w:tc>
        <w:tc>
          <w:tcPr>
            <w:tcW w:type="dxa" w:w="4819"/>
            <w:shd w:fill="FFFFFF" w:val="clear"/>
          </w:tcPr>
          <w:p>
            <w:r>
              <w:rPr>
                <w:rFonts w:ascii="Calibri" w:hAnsi="Calibri" w:eastAsia="Calibri"/>
                <w:b w:val="0"/>
                <w:i w:val="0"/>
                <w:color w:val="0D0E10"/>
                <w:sz w:val="18"/>
              </w:rPr>
              <w:t>British English</w:t>
            </w:r>
          </w:p>
        </w:tc>
      </w:tr>
      <w:tr>
        <w:tc>
          <w:tcPr>
            <w:tcW w:type="dxa" w:w="4819"/>
            <w:shd w:fill="F4F6F7" w:val="clear"/>
          </w:tcPr>
          <w:p>
            <w:r>
              <w:rPr>
                <w:rFonts w:ascii="Calibri" w:hAnsi="Calibri" w:eastAsia="Calibri"/>
                <w:b w:val="0"/>
                <w:i w:val="0"/>
                <w:color w:val="0D0E10"/>
                <w:sz w:val="18"/>
              </w:rPr>
              <w:t>Not a</w:t>
            </w:r>
          </w:p>
        </w:tc>
        <w:tc>
          <w:tcPr>
            <w:tcW w:type="dxa" w:w="4819"/>
            <w:shd w:fill="F4F6F7" w:val="clear"/>
          </w:tcPr>
          <w:p>
            <w:r>
              <w:rPr>
                <w:rFonts w:ascii="Calibri" w:hAnsi="Calibri" w:eastAsia="Calibri"/>
                <w:b w:val="0"/>
                <w:i w:val="0"/>
                <w:color w:val="0D0E10"/>
                <w:sz w:val="18"/>
              </w:rPr>
              <w:t>Travel agency</w:t>
            </w:r>
          </w:p>
        </w:tc>
      </w:tr>
    </w:tbl>
    <w:p/>
    <w:p>
      <w:pPr>
        <w:spacing w:after="160" w:before="240" w:line="276" w:lineRule="auto"/>
      </w:pPr>
      <w:r>
        <w:rPr>
          <w:rFonts w:ascii="Calibri" w:hAnsi="Calibri" w:eastAsia="Calibri"/>
          <w:b w:val="0"/>
          <w:i/>
          <w:color w:val="4A575C"/>
          <w:sz w:val="22"/>
        </w:rPr>
        <w:t>End of brand book. Update the version line when the site gains a new camp, a confirmed 2027 kit, or a legal change.</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575C"/>
        <w:sz w:val="16"/>
      </w:rPr>
      <w:t xml:space="preserve">Confidential  ·  Hybrid Vacations Ltd  ·  Company no. 16481332  ·  Page </w:t>
    </w:r>
    <w:fldSimple w:instr=" PAGE ">
      <w:r>
        <w:t>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4A575C"/>
        <w:sz w:val="16"/>
      </w:rPr>
      <w:t>HYBRID VACATIONS  ·  Brand Book  ·  Website System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