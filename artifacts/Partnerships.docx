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2272F"/>
          <w:sz w:val="36"/>
        </w:rPr>
        <w:t>HYBRID VACATIONS</w:t>
      </w:r>
    </w:p>
    <w:p>
      <w:pPr>
        <w:jc w:val="center"/>
      </w:pPr>
      <w:r>
        <w:rPr>
          <w:rFonts w:ascii="Arial" w:hAnsi="Arial"/>
          <w:b/>
          <w:color w:val="12272F"/>
          <w:sz w:val="28"/>
        </w:rPr>
        <w:t>Key Partnerships — Internal Record</w:t>
      </w:r>
    </w:p>
    <w:p>
      <w:pPr>
        <w:jc w:val="center"/>
      </w:pPr>
      <w:r>
        <w:rPr>
          <w:rFonts w:ascii="Arial" w:hAnsi="Arial"/>
          <w:b w:val="0"/>
          <w:color w:val="6B7C85"/>
          <w:sz w:val="20"/>
        </w:rPr>
        <w:t>Relationships worth tracking for camps, UK scene, and outreach</w:t>
      </w:r>
    </w:p>
    <w:p/>
    <w:p>
      <w:r>
        <w:rPr>
          <w:rFonts w:ascii="Arial" w:hAnsi="Arial"/>
          <w:b/>
          <w:color w:val="12272F"/>
          <w:sz w:val="24"/>
        </w:rPr>
        <w:t>1. beachvolleycamps.ch / Beachvolley Community</w:t>
      </w:r>
    </w:p>
    <w:p>
      <w:r>
        <w:rPr>
          <w:rFonts w:ascii="Arial" w:hAnsi="Arial"/>
          <w:b/>
          <w:color w:val="12272F"/>
          <w:sz w:val="22"/>
        </w:rPr>
        <w:t>Founder / lead: Marco Bonaria</w:t>
      </w:r>
    </w:p>
    <w:p>
      <w:pPr>
        <w:pStyle w:val="ListBullet"/>
      </w:pPr>
      <w:r>
        <w:rPr>
          <w:rFonts w:ascii="Arial" w:hAnsi="Arial"/>
          <w:b w:val="0"/>
          <w:color w:val="12272F"/>
          <w:sz w:val="22"/>
        </w:rPr>
        <w:t>Website: https://beachvolleycamps.ch</w:t>
      </w:r>
    </w:p>
    <w:p>
      <w:pPr>
        <w:pStyle w:val="ListBullet"/>
      </w:pPr>
      <w:r>
        <w:rPr>
          <w:rFonts w:ascii="Arial" w:hAnsi="Arial"/>
          <w:b w:val="0"/>
          <w:color w:val="12272F"/>
          <w:sz w:val="22"/>
        </w:rPr>
        <w:t>Instagram: @beachvolleycamps.ch (also @beachvolley.community)</w:t>
      </w:r>
    </w:p>
    <w:p>
      <w:pPr>
        <w:pStyle w:val="ListBullet"/>
      </w:pPr>
      <w:r>
        <w:rPr>
          <w:rFonts w:ascii="Arial" w:hAnsi="Arial"/>
          <w:b w:val="0"/>
          <w:color w:val="12272F"/>
          <w:sz w:val="22"/>
        </w:rPr>
        <w:t>Role: Core camp delivery partner for Hybrid signature beach volleyball (Lanzarote). UK + Swiss collaboration already stated on the Hybrid Lanzarote page.</w:t>
      </w:r>
    </w:p>
    <w:p>
      <w:pPr>
        <w:pStyle w:val="ListBullet"/>
      </w:pPr>
      <w:r>
        <w:rPr>
          <w:rFonts w:ascii="Arial" w:hAnsi="Arial"/>
          <w:b w:val="0"/>
          <w:color w:val="12272F"/>
          <w:sz w:val="22"/>
        </w:rPr>
        <w:t>Marco is also on the Hybrid coach roster.</w:t>
      </w:r>
    </w:p>
    <w:p>
      <w:pPr>
        <w:pStyle w:val="ListBullet"/>
      </w:pPr>
      <w:r>
        <w:rPr>
          <w:rFonts w:ascii="Arial" w:hAnsi="Arial"/>
          <w:b w:val="0"/>
          <w:color w:val="12272F"/>
          <w:sz w:val="22"/>
        </w:rPr>
        <w:t>Public mention: Yes — existing collaboration language is appropriate. Keep warm and accurate.</w:t>
      </w:r>
    </w:p>
    <w:p/>
    <w:p>
      <w:r>
        <w:rPr>
          <w:rFonts w:ascii="Arial" w:hAnsi="Arial"/>
          <w:b/>
          <w:color w:val="12272F"/>
          <w:sz w:val="24"/>
        </w:rPr>
        <w:t>2. Fireball Beach Volleyball (FireballBVB)</w:t>
      </w:r>
    </w:p>
    <w:p>
      <w:r>
        <w:rPr>
          <w:rFonts w:ascii="Arial" w:hAnsi="Arial"/>
          <w:b/>
          <w:color w:val="12272F"/>
          <w:sz w:val="22"/>
        </w:rPr>
        <w:t>Founder: Sam Dunbavin</w:t>
      </w:r>
    </w:p>
    <w:p>
      <w:pPr>
        <w:pStyle w:val="ListBullet"/>
      </w:pPr>
      <w:r>
        <w:rPr>
          <w:rFonts w:ascii="Arial" w:hAnsi="Arial"/>
          <w:b w:val="0"/>
          <w:color w:val="12272F"/>
          <w:sz w:val="22"/>
        </w:rPr>
        <w:t>Website: https://fireballbeachvolleyball.com</w:t>
      </w:r>
    </w:p>
    <w:p>
      <w:pPr>
        <w:pStyle w:val="ListBullet"/>
      </w:pPr>
      <w:r>
        <w:rPr>
          <w:rFonts w:ascii="Arial" w:hAnsi="Arial"/>
          <w:b w:val="0"/>
          <w:color w:val="12272F"/>
          <w:sz w:val="22"/>
        </w:rPr>
        <w:t>Instagram: @fireballbvb (brand) · @samdunbavin (personal)</w:t>
      </w:r>
    </w:p>
    <w:p>
      <w:pPr>
        <w:pStyle w:val="ListBullet"/>
      </w:pPr>
      <w:r>
        <w:rPr>
          <w:rFonts w:ascii="Arial" w:hAnsi="Arial"/>
          <w:b w:val="0"/>
          <w:color w:val="12272F"/>
          <w:sz w:val="22"/>
        </w:rPr>
        <w:t>Role: Key UK beach volleyball network / relationship. Events, camps, community across the UK (London origins, North Devon, Southwest Series, junior &amp; adult camps).</w:t>
      </w:r>
    </w:p>
    <w:p>
      <w:pPr>
        <w:pStyle w:val="ListBullet"/>
      </w:pPr>
      <w:r>
        <w:rPr>
          <w:rFonts w:ascii="Arial" w:hAnsi="Arial"/>
          <w:b w:val="0"/>
          <w:color w:val="12272F"/>
          <w:sz w:val="22"/>
        </w:rPr>
        <w:t>Background: Founded late 2019 by England beach player and coach Sam Dunbavin. Volleyball England U15 Junior Grand Prix Series partner. Strong UK scene presence.</w:t>
      </w:r>
    </w:p>
    <w:p>
      <w:pPr>
        <w:pStyle w:val="ListBullet"/>
      </w:pPr>
      <w:r>
        <w:rPr>
          <w:rFonts w:ascii="Arial" w:hAnsi="Arial"/>
          <w:b w:val="0"/>
          <w:color w:val="12272F"/>
          <w:sz w:val="22"/>
        </w:rPr>
        <w:t>Public mention: Fine where natural for community/UK scene context. Confirm with Mark before any formal co-branded claims.</w:t>
      </w:r>
    </w:p>
    <w:p/>
    <w:p>
      <w:r>
        <w:rPr>
          <w:rFonts w:ascii="Arial" w:hAnsi="Arial"/>
          <w:b/>
          <w:color w:val="12272F"/>
          <w:sz w:val="24"/>
        </w:rPr>
        <w:t>3. Playa Grande Volley (Lanzarote)</w:t>
      </w:r>
    </w:p>
    <w:p>
      <w:pPr>
        <w:pStyle w:val="ListBullet"/>
      </w:pPr>
      <w:r>
        <w:rPr>
          <w:rFonts w:ascii="Arial" w:hAnsi="Arial"/>
          <w:b w:val="0"/>
          <w:color w:val="12272F"/>
          <w:sz w:val="22"/>
        </w:rPr>
        <w:t>Local club partner for optional weekend tournaments on Hybrid Lanzarote camps.</w:t>
      </w:r>
    </w:p>
    <w:p>
      <w:pPr>
        <w:pStyle w:val="ListBullet"/>
      </w:pPr>
      <w:r>
        <w:rPr>
          <w:rFonts w:ascii="Arial" w:hAnsi="Arial"/>
          <w:b w:val="0"/>
          <w:color w:val="12272F"/>
          <w:sz w:val="22"/>
        </w:rPr>
        <w:t>Already referenced on the Lanzarote camp page.</w:t>
      </w:r>
    </w:p>
    <w:p/>
    <w:p>
      <w:r>
        <w:rPr>
          <w:rFonts w:ascii="Arial" w:hAnsi="Arial"/>
          <w:b/>
          <w:color w:val="12272F"/>
          <w:sz w:val="24"/>
        </w:rPr>
        <w:t>Governance</w:t>
      </w:r>
    </w:p>
    <w:p>
      <w:r>
        <w:rPr>
          <w:rFonts w:ascii="Arial" w:hAnsi="Arial"/>
          <w:b w:val="0"/>
          <w:color w:val="12272F"/>
          <w:sz w:val="22"/>
        </w:rPr>
        <w:t>All partnership language for marketing should stay accurate and approved by Mark. Source of Truth → Partners tab is the live list.</w:t>
      </w:r>
    </w:p>
    <w:p>
      <w:pPr>
        <w:jc w:val="center"/>
      </w:pPr>
      <w:r>
        <w:rPr>
          <w:rFonts w:ascii="Arial" w:hAnsi="Arial"/>
          <w:b w:val="0"/>
          <w:color w:val="6B7C85"/>
          <w:sz w:val="18"/>
        </w:rPr>
        <w:t>Travel Through What You Love.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